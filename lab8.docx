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35A3" w14:textId="74FAFCD6" w:rsidR="00175BB8" w:rsidRDefault="00000000" w:rsidP="003219CB">
      <w:pPr>
        <w:tabs>
          <w:tab w:val="right" w:pos="9000"/>
        </w:tabs>
        <w:spacing w:before="440" w:after="140" w:line="240" w:lineRule="auto"/>
        <w:jc w:val="right"/>
      </w:pPr>
      <w:r>
        <w:rPr>
          <w:b/>
          <w:color w:val="000000"/>
        </w:rPr>
        <w:t>Lab Number: 08</w:t>
      </w:r>
      <w:r>
        <w:rPr>
          <w:b/>
          <w:color w:val="000000"/>
        </w:rPr>
        <w:tab/>
      </w:r>
      <w:r w:rsidR="003219CB">
        <w:rPr>
          <w:b/>
          <w:color w:val="000000"/>
        </w:rPr>
        <w:t xml:space="preserve">                                </w:t>
      </w:r>
      <w:r w:rsidR="003219CB">
        <w:rPr>
          <w:b/>
          <w:color w:val="000000"/>
        </w:rPr>
        <w:t>Date: 2082/04/</w:t>
      </w:r>
      <w:r w:rsidR="003219CB">
        <w:rPr>
          <w:b/>
          <w:color w:val="000000"/>
        </w:rPr>
        <w:t>19</w:t>
      </w:r>
    </w:p>
    <w:p w14:paraId="6A08802F" w14:textId="7FA556CD" w:rsidR="00175BB8" w:rsidRDefault="00000000">
      <w:pPr>
        <w:keepNext/>
        <w:pBdr>
          <w:bottom w:val="single" w:sz="8" w:space="3" w:color="000000"/>
        </w:pBdr>
        <w:spacing w:after="160" w:line="252" w:lineRule="auto"/>
      </w:pPr>
      <w:r>
        <w:rPr>
          <w:b/>
          <w:color w:val="000000"/>
        </w:rPr>
        <w:t>Title: SQL Queries Using the Nested Query Approach</w:t>
      </w:r>
      <w:r w:rsidR="003219CB">
        <w:rPr>
          <w:b/>
          <w:color w:val="000000"/>
        </w:rPr>
        <w:t>.</w:t>
      </w:r>
    </w:p>
    <w:p w14:paraId="632A8056" w14:textId="77777777" w:rsidR="00175BB8" w:rsidRDefault="00000000">
      <w:pPr>
        <w:keepNext/>
        <w:spacing w:before="100" w:after="60"/>
      </w:pPr>
      <w:r>
        <w:rPr>
          <w:b/>
          <w:color w:val="000000"/>
        </w:rPr>
        <w:t>OBJECTIVES:</w:t>
      </w:r>
    </w:p>
    <w:p w14:paraId="708A4758" w14:textId="77777777" w:rsidR="00175BB8" w:rsidRDefault="00000000" w:rsidP="00290BF8">
      <w:pPr>
        <w:pStyle w:val="ListBullet"/>
        <w:spacing w:line="360" w:lineRule="auto"/>
      </w:pPr>
      <w:r>
        <w:rPr>
          <w:color w:val="000000"/>
        </w:rPr>
        <w:t>Understand the purpose and execution of nested queries (subqueries) in SQL.</w:t>
      </w:r>
    </w:p>
    <w:p w14:paraId="03DFEE96" w14:textId="77777777" w:rsidR="00175BB8" w:rsidRDefault="00000000" w:rsidP="00290BF8">
      <w:pPr>
        <w:pStyle w:val="ListBullet"/>
        <w:spacing w:line="360" w:lineRule="auto"/>
      </w:pPr>
      <w:r>
        <w:rPr>
          <w:color w:val="000000"/>
        </w:rPr>
        <w:t>Retrieve related information from customer, order, product, order-detail, and employee tables.</w:t>
      </w:r>
    </w:p>
    <w:p w14:paraId="40D0AE75" w14:textId="77777777" w:rsidR="00175BB8" w:rsidRDefault="00000000" w:rsidP="00290BF8">
      <w:pPr>
        <w:pStyle w:val="ListBullet"/>
        <w:spacing w:line="360" w:lineRule="auto"/>
      </w:pPr>
      <w:r>
        <w:rPr>
          <w:color w:val="000000"/>
        </w:rPr>
        <w:t>Apply IN, NOT EXISTS, and multi-level subqueries correctly in MySQL Workbench.</w:t>
      </w:r>
    </w:p>
    <w:p w14:paraId="20C1A0AA" w14:textId="77777777" w:rsidR="00175BB8" w:rsidRDefault="00000000" w:rsidP="00290BF8">
      <w:pPr>
        <w:keepNext/>
        <w:spacing w:before="100" w:after="60" w:line="360" w:lineRule="auto"/>
      </w:pPr>
      <w:r>
        <w:rPr>
          <w:b/>
          <w:color w:val="000000"/>
        </w:rPr>
        <w:t>THEORY:</w:t>
      </w:r>
    </w:p>
    <w:p w14:paraId="3F3D4B49" w14:textId="77777777" w:rsidR="00175BB8" w:rsidRDefault="00000000" w:rsidP="00290BF8">
      <w:pPr>
        <w:spacing w:after="80" w:line="360" w:lineRule="auto"/>
        <w:jc w:val="both"/>
      </w:pPr>
      <w:r>
        <w:rPr>
          <w:color w:val="000000"/>
        </w:rPr>
        <w:t>A nested query, also known as a subquery, is an SQL query written inside another SQL statement. The inner query is evaluated first and its result is supplied to the outer query for filtering, comparison, or further processing. A subquery is enclosed in parentheses and may return one value, one row, one column, or a complete intermediate result set. This approach is useful when a problem naturally consists of several dependent retrieval steps.</w:t>
      </w:r>
    </w:p>
    <w:p w14:paraId="2D7E0BD5" w14:textId="77777777" w:rsidR="00175BB8" w:rsidRDefault="00000000" w:rsidP="00290BF8">
      <w:pPr>
        <w:spacing w:after="80" w:line="360" w:lineRule="auto"/>
        <w:jc w:val="both"/>
      </w:pPr>
      <w:r>
        <w:rPr>
          <w:color w:val="000000"/>
        </w:rPr>
        <w:t>Subqueries are commonly placed in WHERE and HAVING clauses and are used with operators such as IN, NOT IN, EXISTS, NOT EXISTS, ANY, ALL, and the usual comparison operators. IN is suitable when the inner query returns several possible key values. EXISTS and NOT EXISTS test whether a related row is present and are especially reliable for finding records with or without matching rows. A correlated subquery refers to a value from the outer query and is evaluated for each outer row.</w:t>
      </w:r>
    </w:p>
    <w:p w14:paraId="3940C223" w14:textId="04648E96" w:rsidR="00290BF8" w:rsidRDefault="00000000" w:rsidP="00290BF8">
      <w:pPr>
        <w:spacing w:after="80" w:line="360" w:lineRule="auto"/>
        <w:jc w:val="both"/>
        <w:rPr>
          <w:color w:val="000000"/>
        </w:rPr>
      </w:pPr>
      <w:r>
        <w:rPr>
          <w:color w:val="000000"/>
        </w:rPr>
        <w:t>In this lab, primary and foreign keys connect employees, customers, orders, order details, and products. Multi-level subqueries follow those relationships to identify products ordered by a customer, customers with shipped or pending orders, assigned sales representatives, and customers or products that have no related transaction. Well-designed subqueries make complex retrieval logic clear, but their returned column and data type must match the condition used by the outer query.</w:t>
      </w:r>
    </w:p>
    <w:p w14:paraId="2ACBCBA7" w14:textId="77777777" w:rsidR="00290BF8" w:rsidRPr="00290BF8" w:rsidRDefault="00290BF8" w:rsidP="00290BF8">
      <w:pPr>
        <w:spacing w:after="80" w:line="360" w:lineRule="auto"/>
        <w:jc w:val="both"/>
        <w:rPr>
          <w:color w:val="000000"/>
        </w:rPr>
      </w:pPr>
    </w:p>
    <w:p w14:paraId="196A7881" w14:textId="77777777" w:rsidR="00175BB8" w:rsidRDefault="00000000" w:rsidP="00290BF8">
      <w:pPr>
        <w:spacing w:before="200" w:line="240" w:lineRule="auto"/>
      </w:pPr>
      <w:r>
        <w:rPr>
          <w:b/>
          <w:color w:val="000000"/>
        </w:rPr>
        <w:t xml:space="preserve">Language: </w:t>
      </w:r>
      <w:r>
        <w:rPr>
          <w:color w:val="000000"/>
        </w:rPr>
        <w:t>SQL</w:t>
      </w:r>
    </w:p>
    <w:p w14:paraId="4E39B9FC" w14:textId="77501147" w:rsidR="00175BB8" w:rsidRDefault="00000000" w:rsidP="00290BF8">
      <w:pPr>
        <w:spacing w:before="80" w:after="0" w:line="240" w:lineRule="auto"/>
      </w:pPr>
      <w:r>
        <w:rPr>
          <w:b/>
          <w:color w:val="000000"/>
        </w:rPr>
        <w:t xml:space="preserve">IDE: </w:t>
      </w:r>
      <w:r>
        <w:rPr>
          <w:color w:val="000000"/>
        </w:rPr>
        <w:t>MySQL Workbench</w:t>
      </w:r>
      <w:r>
        <w:br w:type="page"/>
      </w:r>
    </w:p>
    <w:p w14:paraId="17A0CF18" w14:textId="77777777" w:rsidR="00175BB8" w:rsidRDefault="00000000">
      <w:pPr>
        <w:keepNext/>
        <w:pBdr>
          <w:bottom w:val="single" w:sz="7" w:space="3" w:color="2E75B6"/>
        </w:pBdr>
        <w:spacing w:before="80" w:after="160" w:line="252" w:lineRule="auto"/>
      </w:pPr>
      <w:r>
        <w:rPr>
          <w:b/>
          <w:color w:val="2E75B6"/>
        </w:rPr>
        <w:lastRenderedPageBreak/>
        <w:t>LAB 8: NESTED QUERIES USING THE SUBQUERY APPROACH</w:t>
      </w:r>
    </w:p>
    <w:p w14:paraId="0F357755" w14:textId="77777777" w:rsidR="00175BB8" w:rsidRDefault="00000000">
      <w:pPr>
        <w:spacing w:after="160"/>
        <w:jc w:val="both"/>
      </w:pPr>
      <w:r>
        <w:rPr>
          <w:color w:val="000000"/>
        </w:rPr>
        <w:t>Create the following MySQL database, related tables, and sample records before running the required nested queries.</w:t>
      </w:r>
    </w:p>
    <w:p w14:paraId="112FA06B" w14:textId="77777777" w:rsidR="00175BB8" w:rsidRDefault="00000000">
      <w:pPr>
        <w:keepNext/>
        <w:spacing w:after="80"/>
      </w:pPr>
      <w:r>
        <w:rPr>
          <w:b/>
          <w:color w:val="2E75B6"/>
        </w:rPr>
        <w:t>Database and Table Setup</w:t>
      </w:r>
    </w:p>
    <w:p w14:paraId="6B29E69C" w14:textId="77777777" w:rsidR="00175BB8" w:rsidRDefault="00000000">
      <w:pPr>
        <w:keepNext/>
        <w:spacing w:after="60" w:line="240" w:lineRule="auto"/>
      </w:pPr>
      <w:r>
        <w:rPr>
          <w:b/>
          <w:color w:val="000000"/>
        </w:rPr>
        <w:t>Query:</w:t>
      </w:r>
    </w:p>
    <w:p w14:paraId="4180E249" w14:textId="77777777" w:rsidR="00175BB8" w:rsidRDefault="00000000">
      <w:pPr>
        <w:pStyle w:val="SQLQuery"/>
        <w:keepLines/>
      </w:pPr>
      <w:r>
        <w:rPr>
          <w:color w:val="000000"/>
        </w:rPr>
        <w:t>DROP DATABASE IF EXISTS joshan_lab8;</w:t>
      </w:r>
      <w:r>
        <w:br/>
      </w:r>
      <w:r>
        <w:rPr>
          <w:color w:val="000000"/>
        </w:rPr>
        <w:t>CREATE DATABASE joshan_lab8;</w:t>
      </w:r>
      <w:r>
        <w:br/>
      </w:r>
      <w:r>
        <w:rPr>
          <w:color w:val="000000"/>
        </w:rPr>
        <w:t>USE joshan_lab8;</w:t>
      </w:r>
      <w:r>
        <w:br/>
      </w:r>
      <w:r>
        <w:br/>
      </w:r>
      <w:r>
        <w:rPr>
          <w:color w:val="000000"/>
        </w:rPr>
        <w:t>CREATE TABLE employees (</w:t>
      </w:r>
      <w:r>
        <w:br/>
      </w:r>
      <w:r>
        <w:rPr>
          <w:color w:val="000000"/>
        </w:rPr>
        <w:t xml:space="preserve">    </w:t>
      </w:r>
      <w:proofErr w:type="spellStart"/>
      <w:r>
        <w:rPr>
          <w:color w:val="000000"/>
        </w:rPr>
        <w:t>employeeNumber</w:t>
      </w:r>
      <w:proofErr w:type="spellEnd"/>
      <w:r>
        <w:rPr>
          <w:color w:val="000000"/>
        </w:rPr>
        <w:t xml:space="preserve"> INT PRIMARY KEY,</w:t>
      </w:r>
      <w:r>
        <w:br/>
      </w:r>
      <w:r>
        <w:rPr>
          <w:color w:val="000000"/>
        </w:rPr>
        <w:t xml:space="preserve">    </w:t>
      </w:r>
      <w:proofErr w:type="spellStart"/>
      <w:r>
        <w:rPr>
          <w:color w:val="000000"/>
        </w:rPr>
        <w:t>firstName</w:t>
      </w:r>
      <w:proofErr w:type="spellEnd"/>
      <w:r>
        <w:rPr>
          <w:color w:val="000000"/>
        </w:rPr>
        <w:t xml:space="preserve"> VARCHAR(50) NOT NULL,</w:t>
      </w:r>
      <w:r>
        <w:br/>
      </w:r>
      <w:r>
        <w:rPr>
          <w:color w:val="000000"/>
        </w:rPr>
        <w:t xml:space="preserve">    </w:t>
      </w:r>
      <w:proofErr w:type="spellStart"/>
      <w:r>
        <w:rPr>
          <w:color w:val="000000"/>
        </w:rPr>
        <w:t>lastName</w:t>
      </w:r>
      <w:proofErr w:type="spellEnd"/>
      <w:r>
        <w:rPr>
          <w:color w:val="000000"/>
        </w:rPr>
        <w:t xml:space="preserve"> VARCHAR(50) NOT NULL</w:t>
      </w:r>
      <w:r>
        <w:br/>
      </w:r>
      <w:r>
        <w:rPr>
          <w:color w:val="000000"/>
        </w:rPr>
        <w:t>);</w:t>
      </w:r>
      <w:r>
        <w:br/>
      </w:r>
      <w:r>
        <w:br/>
      </w:r>
      <w:r>
        <w:rPr>
          <w:color w:val="000000"/>
        </w:rPr>
        <w:t>CREATE TABLE customers (</w:t>
      </w:r>
      <w:r>
        <w:br/>
      </w:r>
      <w:r>
        <w:rPr>
          <w:color w:val="000000"/>
        </w:rPr>
        <w:t xml:space="preserve">    </w:t>
      </w:r>
      <w:proofErr w:type="spellStart"/>
      <w:r>
        <w:rPr>
          <w:color w:val="000000"/>
        </w:rPr>
        <w:t>customerNumber</w:t>
      </w:r>
      <w:proofErr w:type="spellEnd"/>
      <w:r>
        <w:rPr>
          <w:color w:val="000000"/>
        </w:rPr>
        <w:t xml:space="preserve"> INT PRIMARY KEY,</w:t>
      </w:r>
      <w:r>
        <w:br/>
      </w:r>
      <w:r>
        <w:rPr>
          <w:color w:val="000000"/>
        </w:rPr>
        <w:t xml:space="preserve">    </w:t>
      </w:r>
      <w:proofErr w:type="spellStart"/>
      <w:r>
        <w:rPr>
          <w:color w:val="000000"/>
        </w:rPr>
        <w:t>customerName</w:t>
      </w:r>
      <w:proofErr w:type="spellEnd"/>
      <w:r>
        <w:rPr>
          <w:color w:val="000000"/>
        </w:rPr>
        <w:t xml:space="preserve"> VARCHAR(100) NOT NULL,</w:t>
      </w:r>
      <w:r>
        <w:br/>
      </w:r>
      <w:r>
        <w:rPr>
          <w:color w:val="000000"/>
        </w:rPr>
        <w:t xml:space="preserve">    </w:t>
      </w:r>
      <w:proofErr w:type="spellStart"/>
      <w:r>
        <w:rPr>
          <w:color w:val="000000"/>
        </w:rPr>
        <w:t>salesRepEmployeeNumber</w:t>
      </w:r>
      <w:proofErr w:type="spellEnd"/>
      <w:r>
        <w:rPr>
          <w:color w:val="000000"/>
        </w:rPr>
        <w:t xml:space="preserve"> INT,</w:t>
      </w:r>
      <w:r>
        <w:br/>
      </w:r>
      <w:r>
        <w:rPr>
          <w:color w:val="000000"/>
        </w:rPr>
        <w:t xml:space="preserve">    FOREIGN KEY (</w:t>
      </w:r>
      <w:proofErr w:type="spellStart"/>
      <w:r>
        <w:rPr>
          <w:color w:val="000000"/>
        </w:rPr>
        <w:t>salesRepEmployeeNumber</w:t>
      </w:r>
      <w:proofErr w:type="spellEnd"/>
      <w:r>
        <w:rPr>
          <w:color w:val="000000"/>
        </w:rPr>
        <w:t>)</w:t>
      </w:r>
      <w:r>
        <w:br/>
      </w:r>
      <w:r>
        <w:rPr>
          <w:color w:val="000000"/>
        </w:rPr>
        <w:t xml:space="preserve">        REFERENCES employees(</w:t>
      </w:r>
      <w:proofErr w:type="spellStart"/>
      <w:r>
        <w:rPr>
          <w:color w:val="000000"/>
        </w:rPr>
        <w:t>employeeNumber</w:t>
      </w:r>
      <w:proofErr w:type="spellEnd"/>
      <w:r>
        <w:rPr>
          <w:color w:val="000000"/>
        </w:rPr>
        <w:t>)</w:t>
      </w:r>
      <w:r>
        <w:br/>
      </w:r>
      <w:r>
        <w:rPr>
          <w:color w:val="000000"/>
        </w:rPr>
        <w:t>);</w:t>
      </w:r>
      <w:r>
        <w:br/>
      </w:r>
      <w:r>
        <w:br/>
      </w:r>
      <w:r>
        <w:rPr>
          <w:color w:val="000000"/>
        </w:rPr>
        <w:t>CREATE TABLE products (</w:t>
      </w:r>
      <w:r>
        <w:br/>
      </w:r>
      <w:r>
        <w:rPr>
          <w:color w:val="000000"/>
        </w:rPr>
        <w:t xml:space="preserve">    </w:t>
      </w:r>
      <w:proofErr w:type="spellStart"/>
      <w:r>
        <w:rPr>
          <w:color w:val="000000"/>
        </w:rPr>
        <w:t>productCode</w:t>
      </w:r>
      <w:proofErr w:type="spellEnd"/>
      <w:r>
        <w:rPr>
          <w:color w:val="000000"/>
        </w:rPr>
        <w:t xml:space="preserve"> VARCHAR(10) PRIMARY KEY,</w:t>
      </w:r>
      <w:r>
        <w:br/>
      </w:r>
      <w:r>
        <w:rPr>
          <w:color w:val="000000"/>
        </w:rPr>
        <w:t xml:space="preserve">    </w:t>
      </w:r>
      <w:proofErr w:type="spellStart"/>
      <w:r>
        <w:rPr>
          <w:color w:val="000000"/>
        </w:rPr>
        <w:t>productName</w:t>
      </w:r>
      <w:proofErr w:type="spellEnd"/>
      <w:r>
        <w:rPr>
          <w:color w:val="000000"/>
        </w:rPr>
        <w:t xml:space="preserve"> VARCHAR(100) NOT NULL</w:t>
      </w:r>
      <w:r>
        <w:br/>
      </w:r>
      <w:r>
        <w:rPr>
          <w:color w:val="000000"/>
        </w:rPr>
        <w:t>);</w:t>
      </w:r>
      <w:r>
        <w:br/>
      </w:r>
      <w:r>
        <w:br/>
      </w:r>
      <w:r>
        <w:rPr>
          <w:color w:val="000000"/>
        </w:rPr>
        <w:t>CREATE TABLE orders (</w:t>
      </w:r>
      <w:r>
        <w:br/>
      </w:r>
      <w:r>
        <w:rPr>
          <w:color w:val="000000"/>
        </w:rPr>
        <w:t xml:space="preserve">    </w:t>
      </w:r>
      <w:proofErr w:type="spellStart"/>
      <w:r>
        <w:rPr>
          <w:color w:val="000000"/>
        </w:rPr>
        <w:t>orderNumber</w:t>
      </w:r>
      <w:proofErr w:type="spellEnd"/>
      <w:r>
        <w:rPr>
          <w:color w:val="000000"/>
        </w:rPr>
        <w:t xml:space="preserve"> INT PRIMARY KEY,</w:t>
      </w:r>
      <w:r>
        <w:br/>
      </w:r>
      <w:r>
        <w:rPr>
          <w:color w:val="000000"/>
        </w:rPr>
        <w:t xml:space="preserve">    </w:t>
      </w:r>
      <w:proofErr w:type="spellStart"/>
      <w:r>
        <w:rPr>
          <w:color w:val="000000"/>
        </w:rPr>
        <w:t>customerNumber</w:t>
      </w:r>
      <w:proofErr w:type="spellEnd"/>
      <w:r>
        <w:rPr>
          <w:color w:val="000000"/>
        </w:rPr>
        <w:t xml:space="preserve"> INT NOT NULL,</w:t>
      </w:r>
      <w:r>
        <w:br/>
      </w:r>
      <w:r>
        <w:rPr>
          <w:color w:val="000000"/>
        </w:rPr>
        <w:t xml:space="preserve">    status VARCHAR(30) NOT NULL,</w:t>
      </w:r>
      <w:r>
        <w:br/>
      </w:r>
      <w:r>
        <w:rPr>
          <w:color w:val="000000"/>
        </w:rPr>
        <w:t xml:space="preserve">    FOREIGN KEY (</w:t>
      </w:r>
      <w:proofErr w:type="spellStart"/>
      <w:r>
        <w:rPr>
          <w:color w:val="000000"/>
        </w:rPr>
        <w:t>customerNumber</w:t>
      </w:r>
      <w:proofErr w:type="spellEnd"/>
      <w:r>
        <w:rPr>
          <w:color w:val="000000"/>
        </w:rPr>
        <w:t>)</w:t>
      </w:r>
      <w:r>
        <w:br/>
      </w:r>
      <w:r>
        <w:rPr>
          <w:color w:val="000000"/>
        </w:rPr>
        <w:t xml:space="preserve">        REFERENCES customers(</w:t>
      </w:r>
      <w:proofErr w:type="spellStart"/>
      <w:r>
        <w:rPr>
          <w:color w:val="000000"/>
        </w:rPr>
        <w:t>customerNumber</w:t>
      </w:r>
      <w:proofErr w:type="spellEnd"/>
      <w:r>
        <w:rPr>
          <w:color w:val="000000"/>
        </w:rPr>
        <w:t>)</w:t>
      </w:r>
      <w:r>
        <w:br/>
      </w:r>
      <w:r>
        <w:rPr>
          <w:color w:val="000000"/>
        </w:rPr>
        <w:t>);</w:t>
      </w:r>
      <w:r>
        <w:br/>
      </w:r>
      <w:r>
        <w:br/>
      </w:r>
      <w:r>
        <w:rPr>
          <w:color w:val="000000"/>
        </w:rPr>
        <w:t xml:space="preserve">CREATE TABLE </w:t>
      </w:r>
      <w:proofErr w:type="spellStart"/>
      <w:r>
        <w:rPr>
          <w:color w:val="000000"/>
        </w:rPr>
        <w:t>orderdetails</w:t>
      </w:r>
      <w:proofErr w:type="spellEnd"/>
      <w:r>
        <w:rPr>
          <w:color w:val="000000"/>
        </w:rPr>
        <w:t xml:space="preserve"> (</w:t>
      </w:r>
      <w:r>
        <w:br/>
      </w:r>
      <w:r>
        <w:rPr>
          <w:color w:val="000000"/>
        </w:rPr>
        <w:t xml:space="preserve">    </w:t>
      </w:r>
      <w:proofErr w:type="spellStart"/>
      <w:r>
        <w:rPr>
          <w:color w:val="000000"/>
        </w:rPr>
        <w:t>orderNumber</w:t>
      </w:r>
      <w:proofErr w:type="spellEnd"/>
      <w:r>
        <w:rPr>
          <w:color w:val="000000"/>
        </w:rPr>
        <w:t xml:space="preserve"> INT,</w:t>
      </w:r>
      <w:r>
        <w:br/>
      </w:r>
      <w:r>
        <w:rPr>
          <w:color w:val="000000"/>
        </w:rPr>
        <w:t xml:space="preserve">    </w:t>
      </w:r>
      <w:proofErr w:type="spellStart"/>
      <w:r>
        <w:rPr>
          <w:color w:val="000000"/>
        </w:rPr>
        <w:t>productCode</w:t>
      </w:r>
      <w:proofErr w:type="spellEnd"/>
      <w:r>
        <w:rPr>
          <w:color w:val="000000"/>
        </w:rPr>
        <w:t xml:space="preserve"> VARCHAR(10),</w:t>
      </w:r>
      <w:r>
        <w:br/>
      </w:r>
      <w:r>
        <w:rPr>
          <w:color w:val="000000"/>
        </w:rPr>
        <w:t xml:space="preserve">    </w:t>
      </w:r>
      <w:proofErr w:type="spellStart"/>
      <w:r>
        <w:rPr>
          <w:color w:val="000000"/>
        </w:rPr>
        <w:t>quantityOrdered</w:t>
      </w:r>
      <w:proofErr w:type="spellEnd"/>
      <w:r>
        <w:rPr>
          <w:color w:val="000000"/>
        </w:rPr>
        <w:t xml:space="preserve"> INT NOT NULL,</w:t>
      </w:r>
      <w:r>
        <w:br/>
      </w:r>
      <w:r>
        <w:rPr>
          <w:color w:val="000000"/>
        </w:rPr>
        <w:t xml:space="preserve">    PRIMARY KEY (</w:t>
      </w:r>
      <w:proofErr w:type="spellStart"/>
      <w:r>
        <w:rPr>
          <w:color w:val="000000"/>
        </w:rPr>
        <w:t>orderNumber</w:t>
      </w:r>
      <w:proofErr w:type="spellEnd"/>
      <w:r>
        <w:rPr>
          <w:color w:val="000000"/>
        </w:rPr>
        <w:t xml:space="preserve">, </w:t>
      </w:r>
      <w:proofErr w:type="spellStart"/>
      <w:r>
        <w:rPr>
          <w:color w:val="000000"/>
        </w:rPr>
        <w:t>productCode</w:t>
      </w:r>
      <w:proofErr w:type="spellEnd"/>
      <w:r>
        <w:rPr>
          <w:color w:val="000000"/>
        </w:rPr>
        <w:t>),</w:t>
      </w:r>
      <w:r>
        <w:br/>
      </w:r>
      <w:r>
        <w:rPr>
          <w:color w:val="000000"/>
        </w:rPr>
        <w:t xml:space="preserve">    FOREIGN KEY (</w:t>
      </w:r>
      <w:proofErr w:type="spellStart"/>
      <w:r>
        <w:rPr>
          <w:color w:val="000000"/>
        </w:rPr>
        <w:t>orderNumber</w:t>
      </w:r>
      <w:proofErr w:type="spellEnd"/>
      <w:r>
        <w:rPr>
          <w:color w:val="000000"/>
        </w:rPr>
        <w:t>) REFERENCES orders(</w:t>
      </w:r>
      <w:proofErr w:type="spellStart"/>
      <w:r>
        <w:rPr>
          <w:color w:val="000000"/>
        </w:rPr>
        <w:t>orderNumber</w:t>
      </w:r>
      <w:proofErr w:type="spellEnd"/>
      <w:r>
        <w:rPr>
          <w:color w:val="000000"/>
        </w:rPr>
        <w:t>),</w:t>
      </w:r>
      <w:r>
        <w:br/>
      </w:r>
      <w:r>
        <w:rPr>
          <w:color w:val="000000"/>
        </w:rPr>
        <w:t xml:space="preserve">    FOREIGN KEY (</w:t>
      </w:r>
      <w:proofErr w:type="spellStart"/>
      <w:r>
        <w:rPr>
          <w:color w:val="000000"/>
        </w:rPr>
        <w:t>productCode</w:t>
      </w:r>
      <w:proofErr w:type="spellEnd"/>
      <w:r>
        <w:rPr>
          <w:color w:val="000000"/>
        </w:rPr>
        <w:t>) REFERENCES products(</w:t>
      </w:r>
      <w:proofErr w:type="spellStart"/>
      <w:r>
        <w:rPr>
          <w:color w:val="000000"/>
        </w:rPr>
        <w:t>productCode</w:t>
      </w:r>
      <w:proofErr w:type="spellEnd"/>
      <w:r>
        <w:rPr>
          <w:color w:val="000000"/>
        </w:rPr>
        <w:t>)</w:t>
      </w:r>
      <w:r>
        <w:br/>
      </w:r>
      <w:r>
        <w:rPr>
          <w:color w:val="000000"/>
        </w:rPr>
        <w:t>);</w:t>
      </w:r>
    </w:p>
    <w:p w14:paraId="0875EEDA" w14:textId="77777777" w:rsidR="00175BB8" w:rsidRDefault="00000000">
      <w:pPr>
        <w:keepNext/>
        <w:spacing w:before="160" w:after="80"/>
      </w:pPr>
      <w:r>
        <w:rPr>
          <w:b/>
          <w:color w:val="2E75B6"/>
        </w:rPr>
        <w:lastRenderedPageBreak/>
        <w:t>Sample Data</w:t>
      </w:r>
    </w:p>
    <w:p w14:paraId="2F58DCFD" w14:textId="77777777" w:rsidR="00175BB8" w:rsidRDefault="00000000">
      <w:pPr>
        <w:keepNext/>
        <w:spacing w:after="60" w:line="240" w:lineRule="auto"/>
      </w:pPr>
      <w:r>
        <w:rPr>
          <w:b/>
          <w:color w:val="000000"/>
        </w:rPr>
        <w:t>Query:</w:t>
      </w:r>
    </w:p>
    <w:p w14:paraId="7B616298" w14:textId="43A135E1" w:rsidR="004E7FD9" w:rsidRDefault="00000000" w:rsidP="004E7FD9">
      <w:pPr>
        <w:pStyle w:val="SQLQuery"/>
        <w:keepLines/>
      </w:pPr>
      <w:r>
        <w:rPr>
          <w:color w:val="000000"/>
        </w:rPr>
        <w:t>INSERT INTO employees VALUES</w:t>
      </w:r>
      <w:r>
        <w:br/>
      </w:r>
      <w:r>
        <w:rPr>
          <w:color w:val="000000"/>
        </w:rPr>
        <w:t>(101, 'Joshan', 'Koirala'),</w:t>
      </w:r>
      <w:r>
        <w:br/>
      </w:r>
      <w:r>
        <w:rPr>
          <w:color w:val="000000"/>
        </w:rPr>
        <w:t>(102, 'Saga</w:t>
      </w:r>
      <w:r w:rsidR="002873D9">
        <w:rPr>
          <w:color w:val="000000"/>
        </w:rPr>
        <w:t>r</w:t>
      </w:r>
      <w:r>
        <w:rPr>
          <w:color w:val="000000"/>
        </w:rPr>
        <w:t>', 'Koirala'),</w:t>
      </w:r>
      <w:r>
        <w:br/>
      </w:r>
      <w:r>
        <w:rPr>
          <w:color w:val="000000"/>
        </w:rPr>
        <w:t>(103, '</w:t>
      </w:r>
      <w:proofErr w:type="spellStart"/>
      <w:r>
        <w:rPr>
          <w:color w:val="000000"/>
        </w:rPr>
        <w:t>Diwash</w:t>
      </w:r>
      <w:proofErr w:type="spellEnd"/>
      <w:r>
        <w:rPr>
          <w:color w:val="000000"/>
        </w:rPr>
        <w:t>', 'Shrestha'),</w:t>
      </w:r>
      <w:r>
        <w:br/>
      </w:r>
      <w:r>
        <w:rPr>
          <w:color w:val="000000"/>
        </w:rPr>
        <w:t>(104, '</w:t>
      </w:r>
      <w:proofErr w:type="spellStart"/>
      <w:r>
        <w:rPr>
          <w:color w:val="000000"/>
        </w:rPr>
        <w:t>Pritik</w:t>
      </w:r>
      <w:proofErr w:type="spellEnd"/>
      <w:r>
        <w:rPr>
          <w:color w:val="000000"/>
        </w:rPr>
        <w:t>', 'Thapa Magar');</w:t>
      </w:r>
      <w:r>
        <w:br/>
      </w:r>
      <w:r>
        <w:br/>
      </w:r>
      <w:r>
        <w:rPr>
          <w:color w:val="000000"/>
        </w:rPr>
        <w:t>INSERT INTO customers VALUES</w:t>
      </w:r>
      <w:r>
        <w:br/>
      </w:r>
      <w:r>
        <w:rPr>
          <w:color w:val="000000"/>
        </w:rPr>
        <w:t>(1, 'ABC Traders', 101),</w:t>
      </w:r>
      <w:r>
        <w:br/>
      </w:r>
      <w:r>
        <w:rPr>
          <w:color w:val="000000"/>
        </w:rPr>
        <w:t>(2, 'Everest Suppliers', 102),</w:t>
      </w:r>
      <w:r>
        <w:br/>
      </w:r>
      <w:r>
        <w:rPr>
          <w:color w:val="000000"/>
        </w:rPr>
        <w:t>(3, 'Himalayan Mart', 101),</w:t>
      </w:r>
      <w:r>
        <w:br/>
      </w:r>
      <w:r>
        <w:rPr>
          <w:color w:val="000000"/>
        </w:rPr>
        <w:t>(4, 'Valley Stores', 103),</w:t>
      </w:r>
      <w:r>
        <w:br/>
      </w:r>
      <w:r>
        <w:rPr>
          <w:color w:val="000000"/>
        </w:rPr>
        <w:t>(5, 'No Order Customer', 104);</w:t>
      </w:r>
      <w:r>
        <w:br/>
      </w:r>
      <w:r>
        <w:br/>
      </w:r>
      <w:r>
        <w:rPr>
          <w:color w:val="000000"/>
        </w:rPr>
        <w:t>INSERT INTO products VALUES</w:t>
      </w:r>
      <w:r>
        <w:br/>
      </w:r>
      <w:r>
        <w:rPr>
          <w:color w:val="000000"/>
        </w:rPr>
        <w:t>('P001', 'Laptop'),</w:t>
      </w:r>
      <w:r>
        <w:br/>
      </w:r>
      <w:r>
        <w:rPr>
          <w:color w:val="000000"/>
        </w:rPr>
        <w:t>('P002', 'Keyboard'),</w:t>
      </w:r>
      <w:r>
        <w:br/>
      </w:r>
      <w:r>
        <w:rPr>
          <w:color w:val="000000"/>
        </w:rPr>
        <w:t>('P003', 'Mouse'),</w:t>
      </w:r>
      <w:r>
        <w:br/>
      </w:r>
      <w:r>
        <w:rPr>
          <w:color w:val="000000"/>
        </w:rPr>
        <w:t>('P004', 'Printer');</w:t>
      </w:r>
      <w:r>
        <w:br/>
      </w:r>
      <w:r>
        <w:br/>
      </w:r>
      <w:r>
        <w:rPr>
          <w:color w:val="000000"/>
        </w:rPr>
        <w:t>INSERT INTO orders VALUES</w:t>
      </w:r>
      <w:r>
        <w:br/>
      </w:r>
      <w:r>
        <w:rPr>
          <w:color w:val="000000"/>
        </w:rPr>
        <w:t>(1001, 1, 'Shipped'),</w:t>
      </w:r>
      <w:r>
        <w:br/>
      </w:r>
      <w:r>
        <w:rPr>
          <w:color w:val="000000"/>
        </w:rPr>
        <w:t>(1002, 2, 'Pending'),</w:t>
      </w:r>
      <w:r>
        <w:br/>
      </w:r>
      <w:r>
        <w:rPr>
          <w:color w:val="000000"/>
        </w:rPr>
        <w:t>(1003, 3, 'Shipped'),</w:t>
      </w:r>
      <w:r>
        <w:br/>
      </w:r>
      <w:r>
        <w:rPr>
          <w:color w:val="000000"/>
        </w:rPr>
        <w:t>(1004, 4, 'Pending');</w:t>
      </w:r>
      <w:r>
        <w:br/>
      </w:r>
      <w:r>
        <w:br/>
      </w:r>
      <w:r>
        <w:rPr>
          <w:color w:val="000000"/>
        </w:rPr>
        <w:t xml:space="preserve">INSERT INTO </w:t>
      </w:r>
      <w:proofErr w:type="spellStart"/>
      <w:r>
        <w:rPr>
          <w:color w:val="000000"/>
        </w:rPr>
        <w:t>orderdetails</w:t>
      </w:r>
      <w:proofErr w:type="spellEnd"/>
      <w:r>
        <w:rPr>
          <w:color w:val="000000"/>
        </w:rPr>
        <w:t xml:space="preserve"> VALUES</w:t>
      </w:r>
      <w:r>
        <w:br/>
      </w:r>
      <w:r>
        <w:rPr>
          <w:color w:val="000000"/>
        </w:rPr>
        <w:t>(1001, 'P001', 2),</w:t>
      </w:r>
      <w:r>
        <w:br/>
      </w:r>
      <w:r>
        <w:rPr>
          <w:color w:val="000000"/>
        </w:rPr>
        <w:t>(1001, 'P002', 5),</w:t>
      </w:r>
      <w:r>
        <w:br/>
      </w:r>
      <w:r>
        <w:rPr>
          <w:color w:val="000000"/>
        </w:rPr>
        <w:t>(1002, 'P003', 4),</w:t>
      </w:r>
      <w:r>
        <w:br/>
      </w:r>
      <w:r>
        <w:rPr>
          <w:color w:val="000000"/>
        </w:rPr>
        <w:t>(1003, 'P001', 1);</w:t>
      </w:r>
    </w:p>
    <w:p w14:paraId="150F0D28" w14:textId="77777777" w:rsidR="004E7FD9" w:rsidRDefault="00000000" w:rsidP="004E7FD9">
      <w:pPr>
        <w:pStyle w:val="SQLQuery"/>
        <w:keepLines/>
        <w:rPr>
          <w:b/>
          <w:color w:val="2E75B6"/>
        </w:rPr>
      </w:pPr>
      <w:r>
        <w:rPr>
          <w:b/>
          <w:color w:val="2E75B6"/>
        </w:rPr>
        <w:t>1. Find the product code and product name for the products ordered by customer number 1.</w:t>
      </w:r>
    </w:p>
    <w:p w14:paraId="0F95213F" w14:textId="77777777" w:rsidR="004E7FD9" w:rsidRDefault="00000000" w:rsidP="004E7FD9">
      <w:pPr>
        <w:pStyle w:val="SQLQuery"/>
        <w:keepLines/>
        <w:ind w:left="0"/>
        <w:rPr>
          <w:b/>
          <w:color w:val="000000"/>
        </w:rPr>
      </w:pPr>
      <w:r>
        <w:rPr>
          <w:b/>
          <w:color w:val="000000"/>
        </w:rPr>
        <w:t>Query:</w:t>
      </w:r>
      <w:r w:rsidR="004E7FD9">
        <w:rPr>
          <w:b/>
          <w:color w:val="000000"/>
        </w:rPr>
        <w:t xml:space="preserve"> </w:t>
      </w:r>
    </w:p>
    <w:p w14:paraId="682D52BE" w14:textId="2DCC3EE2" w:rsidR="004E7FD9" w:rsidRDefault="00000000" w:rsidP="004E7FD9">
      <w:pPr>
        <w:pStyle w:val="SQLQuery"/>
        <w:keepLines/>
        <w:ind w:left="0"/>
        <w:rPr>
          <w:color w:val="000000"/>
        </w:rPr>
      </w:pPr>
      <w:r>
        <w:rPr>
          <w:color w:val="000000"/>
        </w:rPr>
        <w:t xml:space="preserve">SELECT </w:t>
      </w:r>
      <w:proofErr w:type="spellStart"/>
      <w:r>
        <w:rPr>
          <w:color w:val="000000"/>
        </w:rPr>
        <w:t>productCode</w:t>
      </w:r>
      <w:proofErr w:type="spellEnd"/>
      <w:r>
        <w:rPr>
          <w:color w:val="000000"/>
        </w:rPr>
        <w:t xml:space="preserve">, </w:t>
      </w:r>
      <w:proofErr w:type="spellStart"/>
      <w:r>
        <w:rPr>
          <w:color w:val="000000"/>
        </w:rPr>
        <w:t>productName</w:t>
      </w:r>
      <w:proofErr w:type="spellEnd"/>
      <w:r>
        <w:br/>
      </w:r>
      <w:r>
        <w:rPr>
          <w:color w:val="000000"/>
        </w:rPr>
        <w:t>FROM products</w:t>
      </w:r>
      <w:r>
        <w:br/>
      </w:r>
      <w:r>
        <w:rPr>
          <w:color w:val="000000"/>
        </w:rPr>
        <w:t xml:space="preserve">WHERE </w:t>
      </w:r>
      <w:proofErr w:type="spellStart"/>
      <w:r>
        <w:rPr>
          <w:color w:val="000000"/>
        </w:rPr>
        <w:t>productCode</w:t>
      </w:r>
      <w:proofErr w:type="spellEnd"/>
      <w:r>
        <w:rPr>
          <w:color w:val="000000"/>
        </w:rPr>
        <w:t xml:space="preserve"> IN (</w:t>
      </w:r>
      <w:r>
        <w:br/>
      </w:r>
      <w:r>
        <w:rPr>
          <w:color w:val="000000"/>
        </w:rPr>
        <w:t xml:space="preserve">    SELECT </w:t>
      </w:r>
      <w:proofErr w:type="spellStart"/>
      <w:r>
        <w:rPr>
          <w:color w:val="000000"/>
        </w:rPr>
        <w:t>productCode</w:t>
      </w:r>
      <w:proofErr w:type="spellEnd"/>
      <w:r>
        <w:br/>
      </w:r>
      <w:r>
        <w:rPr>
          <w:color w:val="000000"/>
        </w:rPr>
        <w:t xml:space="preserve">    FROM </w:t>
      </w:r>
      <w:proofErr w:type="spellStart"/>
      <w:r>
        <w:rPr>
          <w:color w:val="000000"/>
        </w:rPr>
        <w:t>orderdetails</w:t>
      </w:r>
      <w:proofErr w:type="spellEnd"/>
      <w:r>
        <w:br/>
      </w:r>
      <w:r>
        <w:rPr>
          <w:color w:val="000000"/>
        </w:rPr>
        <w:t xml:space="preserve">    WHERE </w:t>
      </w:r>
      <w:proofErr w:type="spellStart"/>
      <w:r>
        <w:rPr>
          <w:color w:val="000000"/>
        </w:rPr>
        <w:t>orderNumber</w:t>
      </w:r>
      <w:proofErr w:type="spellEnd"/>
      <w:r>
        <w:rPr>
          <w:color w:val="000000"/>
        </w:rPr>
        <w:t xml:space="preserve"> IN (</w:t>
      </w:r>
      <w:r>
        <w:br/>
      </w:r>
      <w:r>
        <w:rPr>
          <w:color w:val="000000"/>
        </w:rPr>
        <w:t xml:space="preserve">        SELECT </w:t>
      </w:r>
      <w:proofErr w:type="spellStart"/>
      <w:r>
        <w:rPr>
          <w:color w:val="000000"/>
        </w:rPr>
        <w:t>orderNumber</w:t>
      </w:r>
      <w:proofErr w:type="spellEnd"/>
      <w:r>
        <w:br/>
      </w:r>
      <w:r>
        <w:rPr>
          <w:color w:val="000000"/>
        </w:rPr>
        <w:t xml:space="preserve">        FROM orders</w:t>
      </w:r>
      <w:r>
        <w:br/>
      </w:r>
      <w:r>
        <w:rPr>
          <w:color w:val="000000"/>
        </w:rPr>
        <w:t xml:space="preserve">        WHERE </w:t>
      </w:r>
      <w:proofErr w:type="spellStart"/>
      <w:r>
        <w:rPr>
          <w:color w:val="000000"/>
        </w:rPr>
        <w:t>customerNumber</w:t>
      </w:r>
      <w:proofErr w:type="spellEnd"/>
      <w:r>
        <w:rPr>
          <w:color w:val="000000"/>
        </w:rPr>
        <w:t xml:space="preserve"> = 1</w:t>
      </w:r>
    </w:p>
    <w:p w14:paraId="168DEC43" w14:textId="1DE4BD14" w:rsidR="004E7FD9" w:rsidRPr="004E7FD9" w:rsidRDefault="00000000" w:rsidP="004E7FD9">
      <w:pPr>
        <w:pStyle w:val="SQLQuery"/>
        <w:keepLines/>
        <w:ind w:left="0"/>
        <w:rPr>
          <w:b/>
          <w:color w:val="000000"/>
        </w:rPr>
      </w:pPr>
      <w:r>
        <w:rPr>
          <w:color w:val="000000"/>
        </w:rPr>
        <w:lastRenderedPageBreak/>
        <w:t xml:space="preserve">    )</w:t>
      </w:r>
      <w:r>
        <w:br/>
      </w:r>
      <w:r>
        <w:rPr>
          <w:color w:val="000000"/>
        </w:rPr>
        <w:t>);</w:t>
      </w:r>
    </w:p>
    <w:p w14:paraId="59C95FE8" w14:textId="4EAAAEE5" w:rsidR="00175BB8" w:rsidRDefault="002873D9">
      <w:pPr>
        <w:keepNext/>
        <w:spacing w:before="140" w:after="80" w:line="240" w:lineRule="auto"/>
      </w:pPr>
      <w:r w:rsidRPr="004E7FD9">
        <w:drawing>
          <wp:anchor distT="0" distB="0" distL="114300" distR="114300" simplePos="0" relativeHeight="251660288" behindDoc="1" locked="0" layoutInCell="1" allowOverlap="1" wp14:anchorId="1AA593FA" wp14:editId="0504586B">
            <wp:simplePos x="0" y="0"/>
            <wp:positionH relativeFrom="page">
              <wp:align>center</wp:align>
            </wp:positionH>
            <wp:positionV relativeFrom="page">
              <wp:posOffset>1581150</wp:posOffset>
            </wp:positionV>
            <wp:extent cx="3286125" cy="1762125"/>
            <wp:effectExtent l="0" t="0" r="9525" b="9525"/>
            <wp:wrapTight wrapText="bothSides">
              <wp:wrapPolygon edited="0">
                <wp:start x="0" y="0"/>
                <wp:lineTo x="0" y="21483"/>
                <wp:lineTo x="21537" y="21483"/>
                <wp:lineTo x="2153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6125" cy="1762125"/>
                    </a:xfrm>
                    <a:prstGeom prst="rect">
                      <a:avLst/>
                    </a:prstGeom>
                  </pic:spPr>
                </pic:pic>
              </a:graphicData>
            </a:graphic>
          </wp:anchor>
        </w:drawing>
      </w:r>
      <w:r w:rsidR="00000000">
        <w:rPr>
          <w:b/>
          <w:color w:val="000000"/>
        </w:rPr>
        <w:t>Output:</w:t>
      </w:r>
    </w:p>
    <w:p w14:paraId="1717CD44" w14:textId="1F4C56CD" w:rsidR="002873D9" w:rsidRDefault="002873D9" w:rsidP="002873D9">
      <w:pPr>
        <w:spacing w:after="0"/>
      </w:pPr>
    </w:p>
    <w:p w14:paraId="053E12BC" w14:textId="77777777" w:rsidR="002873D9" w:rsidRDefault="002873D9" w:rsidP="002873D9">
      <w:pPr>
        <w:spacing w:after="0"/>
        <w:rPr>
          <w:b/>
          <w:color w:val="2E75B6"/>
        </w:rPr>
      </w:pPr>
    </w:p>
    <w:p w14:paraId="66B0FECB" w14:textId="77777777" w:rsidR="002873D9" w:rsidRDefault="002873D9" w:rsidP="002873D9">
      <w:pPr>
        <w:spacing w:after="0"/>
        <w:rPr>
          <w:b/>
          <w:color w:val="2E75B6"/>
        </w:rPr>
      </w:pPr>
    </w:p>
    <w:p w14:paraId="36ECB044" w14:textId="77777777" w:rsidR="002873D9" w:rsidRDefault="002873D9" w:rsidP="002873D9">
      <w:pPr>
        <w:spacing w:after="0"/>
        <w:rPr>
          <w:b/>
          <w:color w:val="2E75B6"/>
        </w:rPr>
      </w:pPr>
    </w:p>
    <w:p w14:paraId="09B74FB5" w14:textId="77777777" w:rsidR="002873D9" w:rsidRDefault="002873D9" w:rsidP="002873D9">
      <w:pPr>
        <w:spacing w:after="0"/>
        <w:rPr>
          <w:b/>
          <w:color w:val="2E75B6"/>
        </w:rPr>
      </w:pPr>
    </w:p>
    <w:p w14:paraId="4C38B369" w14:textId="77777777" w:rsidR="002873D9" w:rsidRDefault="002873D9" w:rsidP="002873D9">
      <w:pPr>
        <w:spacing w:after="0"/>
        <w:rPr>
          <w:b/>
          <w:color w:val="2E75B6"/>
        </w:rPr>
      </w:pPr>
    </w:p>
    <w:p w14:paraId="76526AB7" w14:textId="77777777" w:rsidR="002873D9" w:rsidRDefault="002873D9" w:rsidP="002873D9">
      <w:pPr>
        <w:spacing w:after="0"/>
        <w:rPr>
          <w:b/>
          <w:color w:val="2E75B6"/>
        </w:rPr>
      </w:pPr>
    </w:p>
    <w:p w14:paraId="49CAAFE1" w14:textId="77777777" w:rsidR="002873D9" w:rsidRDefault="002873D9" w:rsidP="002873D9">
      <w:pPr>
        <w:spacing w:after="0"/>
        <w:rPr>
          <w:b/>
          <w:color w:val="2E75B6"/>
        </w:rPr>
      </w:pPr>
    </w:p>
    <w:p w14:paraId="08013DEB" w14:textId="77777777" w:rsidR="002873D9" w:rsidRDefault="002873D9" w:rsidP="002873D9">
      <w:pPr>
        <w:spacing w:after="0"/>
        <w:rPr>
          <w:b/>
          <w:color w:val="2E75B6"/>
        </w:rPr>
      </w:pPr>
    </w:p>
    <w:p w14:paraId="14BE6095" w14:textId="7FCA1E81" w:rsidR="00175BB8" w:rsidRDefault="00000000" w:rsidP="002873D9">
      <w:pPr>
        <w:spacing w:after="0"/>
      </w:pPr>
      <w:r>
        <w:rPr>
          <w:b/>
          <w:color w:val="2E75B6"/>
        </w:rPr>
        <w:t xml:space="preserve">2. Find the </w:t>
      </w:r>
      <w:r w:rsidR="004E7FD9">
        <w:rPr>
          <w:b/>
          <w:color w:val="2E75B6"/>
        </w:rPr>
        <w:t>customer’s</w:t>
      </w:r>
      <w:r>
        <w:rPr>
          <w:b/>
          <w:color w:val="2E75B6"/>
        </w:rPr>
        <w:t xml:space="preserve"> name who placed orders with the status 'Shipped'.</w:t>
      </w:r>
    </w:p>
    <w:p w14:paraId="668BF3E4" w14:textId="77777777" w:rsidR="00175BB8" w:rsidRDefault="00000000">
      <w:pPr>
        <w:keepNext/>
        <w:spacing w:after="80" w:line="240" w:lineRule="auto"/>
      </w:pPr>
      <w:r>
        <w:rPr>
          <w:b/>
          <w:color w:val="000000"/>
        </w:rPr>
        <w:t>Query:</w:t>
      </w:r>
    </w:p>
    <w:p w14:paraId="221861C6" w14:textId="77777777" w:rsidR="00175BB8" w:rsidRDefault="00000000">
      <w:pPr>
        <w:pStyle w:val="SQLQuery"/>
        <w:keepLines/>
      </w:pPr>
      <w:r>
        <w:rPr>
          <w:color w:val="000000"/>
        </w:rPr>
        <w:t xml:space="preserve">SELECT </w:t>
      </w:r>
      <w:proofErr w:type="spellStart"/>
      <w:r>
        <w:rPr>
          <w:color w:val="000000"/>
        </w:rPr>
        <w:t>customerName</w:t>
      </w:r>
      <w:proofErr w:type="spellEnd"/>
      <w:r>
        <w:br/>
      </w:r>
      <w:r>
        <w:rPr>
          <w:color w:val="000000"/>
        </w:rPr>
        <w:t>FROM customers</w:t>
      </w:r>
      <w:r>
        <w:br/>
      </w:r>
      <w:r>
        <w:rPr>
          <w:color w:val="000000"/>
        </w:rPr>
        <w:t xml:space="preserve">WHERE </w:t>
      </w:r>
      <w:proofErr w:type="spellStart"/>
      <w:r>
        <w:rPr>
          <w:color w:val="000000"/>
        </w:rPr>
        <w:t>customerNumber</w:t>
      </w:r>
      <w:proofErr w:type="spellEnd"/>
      <w:r>
        <w:rPr>
          <w:color w:val="000000"/>
        </w:rPr>
        <w:t xml:space="preserve"> IN (</w:t>
      </w:r>
      <w:r>
        <w:br/>
      </w:r>
      <w:r>
        <w:rPr>
          <w:color w:val="000000"/>
        </w:rPr>
        <w:t xml:space="preserve">    SELECT </w:t>
      </w:r>
      <w:proofErr w:type="spellStart"/>
      <w:r>
        <w:rPr>
          <w:color w:val="000000"/>
        </w:rPr>
        <w:t>customerNumber</w:t>
      </w:r>
      <w:proofErr w:type="spellEnd"/>
      <w:r>
        <w:br/>
      </w:r>
      <w:r>
        <w:rPr>
          <w:color w:val="000000"/>
        </w:rPr>
        <w:t xml:space="preserve">    FROM orders</w:t>
      </w:r>
      <w:r>
        <w:br/>
      </w:r>
      <w:r>
        <w:rPr>
          <w:color w:val="000000"/>
        </w:rPr>
        <w:t xml:space="preserve">    WHERE status = 'Shipped'</w:t>
      </w:r>
      <w:r>
        <w:br/>
      </w:r>
      <w:r>
        <w:rPr>
          <w:color w:val="000000"/>
        </w:rPr>
        <w:t>);</w:t>
      </w:r>
    </w:p>
    <w:p w14:paraId="1C6BAAA5" w14:textId="4CBE00D5" w:rsidR="00175BB8" w:rsidRDefault="00000000">
      <w:pPr>
        <w:keepNext/>
        <w:spacing w:before="140" w:after="80" w:line="240" w:lineRule="auto"/>
      </w:pPr>
      <w:r>
        <w:rPr>
          <w:b/>
          <w:color w:val="000000"/>
        </w:rPr>
        <w:t>Output:</w:t>
      </w:r>
    </w:p>
    <w:p w14:paraId="30585FDE" w14:textId="3032C4EB" w:rsidR="002873D9" w:rsidRDefault="002873D9" w:rsidP="002873D9">
      <w:pPr>
        <w:spacing w:after="0"/>
      </w:pPr>
      <w:r w:rsidRPr="004E7FD9">
        <w:drawing>
          <wp:anchor distT="0" distB="0" distL="114300" distR="114300" simplePos="0" relativeHeight="251659264" behindDoc="1" locked="0" layoutInCell="1" allowOverlap="1" wp14:anchorId="54707150" wp14:editId="4696B8B7">
            <wp:simplePos x="0" y="0"/>
            <wp:positionH relativeFrom="page">
              <wp:align>center</wp:align>
            </wp:positionH>
            <wp:positionV relativeFrom="paragraph">
              <wp:posOffset>25400</wp:posOffset>
            </wp:positionV>
            <wp:extent cx="3858163" cy="1762371"/>
            <wp:effectExtent l="0" t="0" r="0" b="9525"/>
            <wp:wrapTight wrapText="bothSides">
              <wp:wrapPolygon edited="0">
                <wp:start x="0" y="0"/>
                <wp:lineTo x="0" y="21483"/>
                <wp:lineTo x="21440" y="21483"/>
                <wp:lineTo x="2144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58163" cy="1762371"/>
                    </a:xfrm>
                    <a:prstGeom prst="rect">
                      <a:avLst/>
                    </a:prstGeom>
                  </pic:spPr>
                </pic:pic>
              </a:graphicData>
            </a:graphic>
          </wp:anchor>
        </w:drawing>
      </w:r>
    </w:p>
    <w:p w14:paraId="6D64006D" w14:textId="77777777" w:rsidR="002873D9" w:rsidRDefault="002873D9" w:rsidP="002873D9">
      <w:pPr>
        <w:spacing w:after="0"/>
        <w:rPr>
          <w:b/>
          <w:color w:val="2E75B6"/>
        </w:rPr>
      </w:pPr>
    </w:p>
    <w:p w14:paraId="01F364E7" w14:textId="77777777" w:rsidR="002873D9" w:rsidRDefault="002873D9" w:rsidP="002873D9">
      <w:pPr>
        <w:spacing w:after="0"/>
        <w:rPr>
          <w:b/>
          <w:color w:val="2E75B6"/>
        </w:rPr>
      </w:pPr>
    </w:p>
    <w:p w14:paraId="56B5C010" w14:textId="77777777" w:rsidR="002873D9" w:rsidRDefault="002873D9" w:rsidP="002873D9">
      <w:pPr>
        <w:spacing w:after="0"/>
        <w:rPr>
          <w:b/>
          <w:color w:val="2E75B6"/>
        </w:rPr>
      </w:pPr>
    </w:p>
    <w:p w14:paraId="378BAF2F" w14:textId="77777777" w:rsidR="002873D9" w:rsidRDefault="002873D9" w:rsidP="002873D9">
      <w:pPr>
        <w:spacing w:after="0"/>
        <w:rPr>
          <w:b/>
          <w:color w:val="2E75B6"/>
        </w:rPr>
      </w:pPr>
    </w:p>
    <w:p w14:paraId="328024EC" w14:textId="77777777" w:rsidR="002873D9" w:rsidRDefault="002873D9" w:rsidP="002873D9">
      <w:pPr>
        <w:spacing w:after="0"/>
        <w:rPr>
          <w:b/>
          <w:color w:val="2E75B6"/>
        </w:rPr>
      </w:pPr>
    </w:p>
    <w:p w14:paraId="4106D7D1" w14:textId="77777777" w:rsidR="002873D9" w:rsidRDefault="002873D9" w:rsidP="002873D9">
      <w:pPr>
        <w:spacing w:after="0"/>
        <w:rPr>
          <w:b/>
          <w:color w:val="2E75B6"/>
        </w:rPr>
      </w:pPr>
    </w:p>
    <w:p w14:paraId="0B642DE1" w14:textId="77777777" w:rsidR="002873D9" w:rsidRDefault="002873D9" w:rsidP="002873D9">
      <w:pPr>
        <w:spacing w:after="0"/>
        <w:rPr>
          <w:b/>
          <w:color w:val="2E75B6"/>
        </w:rPr>
      </w:pPr>
    </w:p>
    <w:p w14:paraId="5B4965E8" w14:textId="77777777" w:rsidR="002873D9" w:rsidRDefault="002873D9" w:rsidP="002873D9">
      <w:pPr>
        <w:spacing w:after="0"/>
        <w:rPr>
          <w:b/>
          <w:color w:val="2E75B6"/>
        </w:rPr>
      </w:pPr>
    </w:p>
    <w:p w14:paraId="0C7CAFB7" w14:textId="1D40D573" w:rsidR="00175BB8" w:rsidRDefault="00000000" w:rsidP="002873D9">
      <w:pPr>
        <w:spacing w:after="0"/>
        <w:rPr>
          <w:b/>
          <w:color w:val="2E75B6"/>
        </w:rPr>
      </w:pPr>
      <w:r>
        <w:rPr>
          <w:b/>
          <w:color w:val="2E75B6"/>
        </w:rPr>
        <w:t xml:space="preserve">3. Find the </w:t>
      </w:r>
      <w:r w:rsidR="002873D9">
        <w:rPr>
          <w:b/>
          <w:color w:val="2E75B6"/>
        </w:rPr>
        <w:t>customer’s</w:t>
      </w:r>
      <w:r>
        <w:rPr>
          <w:b/>
          <w:color w:val="2E75B6"/>
        </w:rPr>
        <w:t xml:space="preserve"> name and sales representative employee number for customers who placed orders with order numbers 1001 and 1003.</w:t>
      </w:r>
    </w:p>
    <w:p w14:paraId="266DC983" w14:textId="77777777" w:rsidR="00175BB8" w:rsidRDefault="00000000">
      <w:pPr>
        <w:keepNext/>
        <w:spacing w:after="80" w:line="240" w:lineRule="auto"/>
      </w:pPr>
      <w:r>
        <w:rPr>
          <w:b/>
          <w:color w:val="000000"/>
        </w:rPr>
        <w:t>Query:</w:t>
      </w:r>
    </w:p>
    <w:p w14:paraId="5CD86BBF" w14:textId="77777777" w:rsidR="00175BB8" w:rsidRDefault="00000000">
      <w:pPr>
        <w:pStyle w:val="SQLQuery"/>
        <w:keepLines/>
      </w:pPr>
      <w:r>
        <w:rPr>
          <w:color w:val="000000"/>
        </w:rPr>
        <w:t xml:space="preserve">SELECT </w:t>
      </w:r>
      <w:proofErr w:type="spellStart"/>
      <w:r>
        <w:rPr>
          <w:color w:val="000000"/>
        </w:rPr>
        <w:t>customerName</w:t>
      </w:r>
      <w:proofErr w:type="spellEnd"/>
      <w:r>
        <w:rPr>
          <w:color w:val="000000"/>
        </w:rPr>
        <w:t xml:space="preserve">, </w:t>
      </w:r>
      <w:proofErr w:type="spellStart"/>
      <w:r>
        <w:rPr>
          <w:color w:val="000000"/>
        </w:rPr>
        <w:t>salesRepEmployeeNumber</w:t>
      </w:r>
      <w:proofErr w:type="spellEnd"/>
      <w:r>
        <w:br/>
      </w:r>
      <w:r>
        <w:rPr>
          <w:color w:val="000000"/>
        </w:rPr>
        <w:t>FROM customers</w:t>
      </w:r>
      <w:r>
        <w:br/>
      </w:r>
      <w:r>
        <w:rPr>
          <w:color w:val="000000"/>
        </w:rPr>
        <w:t xml:space="preserve">WHERE </w:t>
      </w:r>
      <w:proofErr w:type="spellStart"/>
      <w:r>
        <w:rPr>
          <w:color w:val="000000"/>
        </w:rPr>
        <w:t>customerNumber</w:t>
      </w:r>
      <w:proofErr w:type="spellEnd"/>
      <w:r>
        <w:rPr>
          <w:color w:val="000000"/>
        </w:rPr>
        <w:t xml:space="preserve"> IN (</w:t>
      </w:r>
      <w:r>
        <w:br/>
      </w:r>
      <w:r>
        <w:rPr>
          <w:color w:val="000000"/>
        </w:rPr>
        <w:t xml:space="preserve">    SELECT </w:t>
      </w:r>
      <w:proofErr w:type="spellStart"/>
      <w:r>
        <w:rPr>
          <w:color w:val="000000"/>
        </w:rPr>
        <w:t>customerNumber</w:t>
      </w:r>
      <w:proofErr w:type="spellEnd"/>
      <w:r>
        <w:br/>
      </w:r>
      <w:r>
        <w:rPr>
          <w:color w:val="000000"/>
        </w:rPr>
        <w:t xml:space="preserve">    FROM orders</w:t>
      </w:r>
      <w:r>
        <w:br/>
      </w:r>
      <w:r>
        <w:rPr>
          <w:color w:val="000000"/>
        </w:rPr>
        <w:t xml:space="preserve">    WHERE </w:t>
      </w:r>
      <w:proofErr w:type="spellStart"/>
      <w:r>
        <w:rPr>
          <w:color w:val="000000"/>
        </w:rPr>
        <w:t>orderNumber</w:t>
      </w:r>
      <w:proofErr w:type="spellEnd"/>
      <w:r>
        <w:rPr>
          <w:color w:val="000000"/>
        </w:rPr>
        <w:t xml:space="preserve"> IN (1001, 1003)</w:t>
      </w:r>
      <w:r>
        <w:br/>
      </w:r>
      <w:r>
        <w:rPr>
          <w:color w:val="000000"/>
        </w:rPr>
        <w:t>);</w:t>
      </w:r>
    </w:p>
    <w:p w14:paraId="75AA7153" w14:textId="77777777" w:rsidR="00175BB8" w:rsidRDefault="00000000">
      <w:pPr>
        <w:keepNext/>
        <w:spacing w:before="140" w:after="80" w:line="240" w:lineRule="auto"/>
      </w:pPr>
      <w:r>
        <w:rPr>
          <w:b/>
          <w:color w:val="000000"/>
        </w:rPr>
        <w:lastRenderedPageBreak/>
        <w:t>Output:</w:t>
      </w:r>
    </w:p>
    <w:p w14:paraId="7DD0E88C" w14:textId="77777777" w:rsidR="002873D9" w:rsidRDefault="002873D9" w:rsidP="002873D9">
      <w:pPr>
        <w:spacing w:after="0"/>
      </w:pPr>
      <w:r w:rsidRPr="002873D9">
        <w:drawing>
          <wp:anchor distT="0" distB="0" distL="114300" distR="114300" simplePos="0" relativeHeight="251658240" behindDoc="1" locked="0" layoutInCell="1" allowOverlap="1" wp14:anchorId="56A14316" wp14:editId="49302590">
            <wp:simplePos x="0" y="0"/>
            <wp:positionH relativeFrom="page">
              <wp:align>center</wp:align>
            </wp:positionH>
            <wp:positionV relativeFrom="paragraph">
              <wp:posOffset>12065</wp:posOffset>
            </wp:positionV>
            <wp:extent cx="4467849" cy="1829055"/>
            <wp:effectExtent l="0" t="0" r="9525" b="0"/>
            <wp:wrapTight wrapText="bothSides">
              <wp:wrapPolygon edited="0">
                <wp:start x="0" y="0"/>
                <wp:lineTo x="0" y="21375"/>
                <wp:lineTo x="21554" y="21375"/>
                <wp:lineTo x="2155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7849" cy="1829055"/>
                    </a:xfrm>
                    <a:prstGeom prst="rect">
                      <a:avLst/>
                    </a:prstGeom>
                  </pic:spPr>
                </pic:pic>
              </a:graphicData>
            </a:graphic>
          </wp:anchor>
        </w:drawing>
      </w:r>
    </w:p>
    <w:p w14:paraId="1F398014" w14:textId="77777777" w:rsidR="002873D9" w:rsidRDefault="002873D9" w:rsidP="002873D9">
      <w:pPr>
        <w:spacing w:after="0"/>
      </w:pPr>
    </w:p>
    <w:p w14:paraId="3CBA8B84" w14:textId="77777777" w:rsidR="002873D9" w:rsidRDefault="002873D9" w:rsidP="002873D9">
      <w:pPr>
        <w:spacing w:after="0"/>
      </w:pPr>
    </w:p>
    <w:p w14:paraId="6658C793" w14:textId="77777777" w:rsidR="002873D9" w:rsidRDefault="002873D9" w:rsidP="002873D9">
      <w:pPr>
        <w:spacing w:after="0"/>
      </w:pPr>
    </w:p>
    <w:p w14:paraId="09925577" w14:textId="77777777" w:rsidR="002873D9" w:rsidRDefault="002873D9" w:rsidP="002873D9">
      <w:pPr>
        <w:spacing w:after="0"/>
      </w:pPr>
    </w:p>
    <w:p w14:paraId="7850F12D" w14:textId="77777777" w:rsidR="002873D9" w:rsidRDefault="002873D9" w:rsidP="002873D9">
      <w:pPr>
        <w:spacing w:after="0"/>
      </w:pPr>
    </w:p>
    <w:p w14:paraId="6846EE9B" w14:textId="77777777" w:rsidR="002873D9" w:rsidRDefault="002873D9" w:rsidP="002873D9">
      <w:pPr>
        <w:spacing w:after="0"/>
      </w:pPr>
    </w:p>
    <w:p w14:paraId="23B76C85" w14:textId="77777777" w:rsidR="002873D9" w:rsidRDefault="002873D9" w:rsidP="002873D9">
      <w:pPr>
        <w:spacing w:after="0"/>
      </w:pPr>
    </w:p>
    <w:p w14:paraId="5924157A" w14:textId="77777777" w:rsidR="002873D9" w:rsidRDefault="002873D9" w:rsidP="002873D9">
      <w:pPr>
        <w:spacing w:after="0"/>
      </w:pPr>
    </w:p>
    <w:p w14:paraId="5FC83320" w14:textId="77777777" w:rsidR="002873D9" w:rsidRDefault="002873D9" w:rsidP="002873D9">
      <w:pPr>
        <w:spacing w:after="0"/>
      </w:pPr>
    </w:p>
    <w:p w14:paraId="68E5EA8D" w14:textId="5858BFF0" w:rsidR="00175BB8" w:rsidRDefault="00000000" w:rsidP="002873D9">
      <w:pPr>
        <w:spacing w:after="0"/>
      </w:pPr>
      <w:r>
        <w:rPr>
          <w:b/>
          <w:color w:val="2E75B6"/>
        </w:rPr>
        <w:t>4. List the first name and last name of employees who are sales representatives of customer 'ABC Traders'.</w:t>
      </w:r>
    </w:p>
    <w:p w14:paraId="576418A2" w14:textId="77777777" w:rsidR="00175BB8" w:rsidRDefault="00000000">
      <w:pPr>
        <w:keepNext/>
        <w:spacing w:after="80" w:line="240" w:lineRule="auto"/>
      </w:pPr>
      <w:r>
        <w:rPr>
          <w:b/>
          <w:color w:val="000000"/>
        </w:rPr>
        <w:t>Query:</w:t>
      </w:r>
    </w:p>
    <w:p w14:paraId="3611F0E5" w14:textId="77777777" w:rsidR="00175BB8" w:rsidRDefault="00000000">
      <w:pPr>
        <w:pStyle w:val="SQLQuery"/>
        <w:keepLines/>
      </w:pPr>
      <w:r>
        <w:rPr>
          <w:color w:val="000000"/>
        </w:rPr>
        <w:t>SELECT firstName, lastName</w:t>
      </w:r>
      <w:r>
        <w:br/>
      </w:r>
      <w:r>
        <w:rPr>
          <w:color w:val="000000"/>
        </w:rPr>
        <w:t>FROM employees</w:t>
      </w:r>
      <w:r>
        <w:br/>
      </w:r>
      <w:r>
        <w:rPr>
          <w:color w:val="000000"/>
        </w:rPr>
        <w:t>WHERE employeeNumber IN (</w:t>
      </w:r>
      <w:r>
        <w:br/>
      </w:r>
      <w:r>
        <w:rPr>
          <w:color w:val="000000"/>
        </w:rPr>
        <w:t xml:space="preserve">    SELECT salesRepEmployeeNumber</w:t>
      </w:r>
      <w:r>
        <w:br/>
      </w:r>
      <w:r>
        <w:rPr>
          <w:color w:val="000000"/>
        </w:rPr>
        <w:t xml:space="preserve">    FROM customers</w:t>
      </w:r>
      <w:r>
        <w:br/>
      </w:r>
      <w:r>
        <w:rPr>
          <w:color w:val="000000"/>
        </w:rPr>
        <w:t xml:space="preserve">    WHERE customerName = 'ABC Traders'</w:t>
      </w:r>
      <w:r>
        <w:br/>
      </w:r>
      <w:r>
        <w:rPr>
          <w:color w:val="000000"/>
        </w:rPr>
        <w:t>);</w:t>
      </w:r>
    </w:p>
    <w:p w14:paraId="69534633" w14:textId="07E5FCF0" w:rsidR="00175BB8" w:rsidRDefault="00000000">
      <w:pPr>
        <w:keepNext/>
        <w:spacing w:before="140" w:after="80" w:line="240" w:lineRule="auto"/>
      </w:pPr>
      <w:r>
        <w:rPr>
          <w:b/>
          <w:color w:val="000000"/>
        </w:rPr>
        <w:t>Output:</w:t>
      </w:r>
    </w:p>
    <w:p w14:paraId="536B2C42" w14:textId="77777777" w:rsidR="002873D9" w:rsidRDefault="002873D9" w:rsidP="002873D9">
      <w:pPr>
        <w:spacing w:after="0"/>
      </w:pPr>
      <w:r w:rsidRPr="002873D9">
        <w:drawing>
          <wp:anchor distT="0" distB="0" distL="114300" distR="114300" simplePos="0" relativeHeight="251661312" behindDoc="1" locked="0" layoutInCell="1" allowOverlap="1" wp14:anchorId="15883803" wp14:editId="20DA82C7">
            <wp:simplePos x="0" y="0"/>
            <wp:positionH relativeFrom="page">
              <wp:align>center</wp:align>
            </wp:positionH>
            <wp:positionV relativeFrom="page">
              <wp:posOffset>5334000</wp:posOffset>
            </wp:positionV>
            <wp:extent cx="3686175" cy="1457325"/>
            <wp:effectExtent l="0" t="0" r="9525" b="9525"/>
            <wp:wrapTight wrapText="bothSides">
              <wp:wrapPolygon edited="0">
                <wp:start x="0" y="0"/>
                <wp:lineTo x="0" y="21459"/>
                <wp:lineTo x="21544" y="21459"/>
                <wp:lineTo x="2154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86175" cy="1457325"/>
                    </a:xfrm>
                    <a:prstGeom prst="rect">
                      <a:avLst/>
                    </a:prstGeom>
                  </pic:spPr>
                </pic:pic>
              </a:graphicData>
            </a:graphic>
          </wp:anchor>
        </w:drawing>
      </w:r>
    </w:p>
    <w:p w14:paraId="46A54702" w14:textId="77777777" w:rsidR="002873D9" w:rsidRDefault="002873D9" w:rsidP="002873D9">
      <w:pPr>
        <w:spacing w:after="0"/>
      </w:pPr>
    </w:p>
    <w:p w14:paraId="5AEAC042" w14:textId="77777777" w:rsidR="002873D9" w:rsidRDefault="002873D9" w:rsidP="002873D9">
      <w:pPr>
        <w:spacing w:after="0"/>
      </w:pPr>
    </w:p>
    <w:p w14:paraId="456802C5" w14:textId="77777777" w:rsidR="002873D9" w:rsidRDefault="002873D9" w:rsidP="002873D9">
      <w:pPr>
        <w:spacing w:after="0"/>
      </w:pPr>
    </w:p>
    <w:p w14:paraId="08C187D6" w14:textId="77777777" w:rsidR="002873D9" w:rsidRDefault="002873D9" w:rsidP="002873D9">
      <w:pPr>
        <w:spacing w:after="0"/>
      </w:pPr>
    </w:p>
    <w:p w14:paraId="1BBE68CA" w14:textId="77777777" w:rsidR="002873D9" w:rsidRDefault="002873D9" w:rsidP="002873D9">
      <w:pPr>
        <w:spacing w:after="0"/>
      </w:pPr>
    </w:p>
    <w:p w14:paraId="51F7DA85" w14:textId="77777777" w:rsidR="002873D9" w:rsidRDefault="002873D9" w:rsidP="002873D9">
      <w:pPr>
        <w:spacing w:after="0"/>
      </w:pPr>
    </w:p>
    <w:p w14:paraId="5096A972" w14:textId="77777777" w:rsidR="002873D9" w:rsidRDefault="002873D9" w:rsidP="002873D9">
      <w:pPr>
        <w:spacing w:after="0"/>
      </w:pPr>
    </w:p>
    <w:p w14:paraId="6EFD84B0" w14:textId="77777777" w:rsidR="002873D9" w:rsidRDefault="00000000" w:rsidP="002873D9">
      <w:pPr>
        <w:spacing w:after="0"/>
      </w:pPr>
      <w:r>
        <w:rPr>
          <w:b/>
          <w:color w:val="2E75B6"/>
        </w:rPr>
        <w:t>5. List the first name and last name of employees who are assigned to customers having orders with status 'Pending'.</w:t>
      </w:r>
    </w:p>
    <w:p w14:paraId="271080C2" w14:textId="77777777" w:rsidR="002873D9" w:rsidRDefault="00000000" w:rsidP="002873D9">
      <w:pPr>
        <w:spacing w:after="0"/>
        <w:rPr>
          <w:b/>
          <w:color w:val="000000"/>
        </w:rPr>
      </w:pPr>
      <w:r>
        <w:rPr>
          <w:b/>
          <w:color w:val="000000"/>
        </w:rPr>
        <w:t>Query:</w:t>
      </w:r>
    </w:p>
    <w:p w14:paraId="318CC117" w14:textId="1A82CD73" w:rsidR="00175BB8" w:rsidRDefault="00000000" w:rsidP="002873D9">
      <w:pPr>
        <w:spacing w:after="0"/>
      </w:pPr>
      <w:r>
        <w:rPr>
          <w:color w:val="000000"/>
        </w:rPr>
        <w:t>SELECT firstName, lastName</w:t>
      </w:r>
      <w:r>
        <w:br/>
      </w:r>
      <w:r>
        <w:rPr>
          <w:color w:val="000000"/>
        </w:rPr>
        <w:t>FROM employees</w:t>
      </w:r>
      <w:r>
        <w:br/>
      </w:r>
      <w:r>
        <w:rPr>
          <w:color w:val="000000"/>
        </w:rPr>
        <w:t>WHERE employeeNumber IN (</w:t>
      </w:r>
      <w:r>
        <w:br/>
      </w:r>
      <w:r>
        <w:rPr>
          <w:color w:val="000000"/>
        </w:rPr>
        <w:t xml:space="preserve">    SELECT salesRepEmployeeNumber</w:t>
      </w:r>
      <w:r>
        <w:br/>
      </w:r>
      <w:r>
        <w:rPr>
          <w:color w:val="000000"/>
        </w:rPr>
        <w:t xml:space="preserve">    FROM customers</w:t>
      </w:r>
      <w:r>
        <w:br/>
      </w:r>
      <w:r>
        <w:rPr>
          <w:color w:val="000000"/>
        </w:rPr>
        <w:t xml:space="preserve">    WHERE customerNumber IN (</w:t>
      </w:r>
      <w:r>
        <w:br/>
      </w:r>
      <w:r>
        <w:rPr>
          <w:color w:val="000000"/>
        </w:rPr>
        <w:t xml:space="preserve">        SELECT customerNumber</w:t>
      </w:r>
      <w:r>
        <w:br/>
      </w:r>
      <w:r>
        <w:rPr>
          <w:color w:val="000000"/>
        </w:rPr>
        <w:t xml:space="preserve">        FROM orders</w:t>
      </w:r>
      <w:r>
        <w:br/>
      </w:r>
      <w:r>
        <w:rPr>
          <w:color w:val="000000"/>
        </w:rPr>
        <w:lastRenderedPageBreak/>
        <w:t xml:space="preserve">        WHERE status = 'Pending'</w:t>
      </w:r>
      <w:r>
        <w:br/>
      </w:r>
      <w:r>
        <w:rPr>
          <w:color w:val="000000"/>
        </w:rPr>
        <w:t xml:space="preserve">    )</w:t>
      </w:r>
      <w:r>
        <w:br/>
      </w:r>
      <w:r>
        <w:rPr>
          <w:color w:val="000000"/>
        </w:rPr>
        <w:t>);</w:t>
      </w:r>
    </w:p>
    <w:p w14:paraId="7FD85470" w14:textId="77777777" w:rsidR="00175BB8" w:rsidRDefault="00000000">
      <w:pPr>
        <w:keepNext/>
        <w:spacing w:before="140" w:after="80" w:line="240" w:lineRule="auto"/>
      </w:pPr>
      <w:r>
        <w:rPr>
          <w:b/>
          <w:color w:val="000000"/>
        </w:rPr>
        <w:t>Output:</w:t>
      </w:r>
    </w:p>
    <w:p w14:paraId="13A4F938" w14:textId="77777777" w:rsidR="008A0CBC" w:rsidRDefault="008A0CBC" w:rsidP="008A0CBC">
      <w:pPr>
        <w:spacing w:after="0"/>
      </w:pPr>
      <w:r w:rsidRPr="008A0CBC">
        <w:drawing>
          <wp:anchor distT="0" distB="0" distL="114300" distR="114300" simplePos="0" relativeHeight="251662336" behindDoc="1" locked="0" layoutInCell="1" allowOverlap="1" wp14:anchorId="615AC3AF" wp14:editId="4254D348">
            <wp:simplePos x="0" y="0"/>
            <wp:positionH relativeFrom="page">
              <wp:align>center</wp:align>
            </wp:positionH>
            <wp:positionV relativeFrom="page">
              <wp:posOffset>1847850</wp:posOffset>
            </wp:positionV>
            <wp:extent cx="3990975" cy="1800225"/>
            <wp:effectExtent l="0" t="0" r="9525" b="9525"/>
            <wp:wrapTight wrapText="bothSides">
              <wp:wrapPolygon edited="0">
                <wp:start x="0" y="0"/>
                <wp:lineTo x="0" y="21486"/>
                <wp:lineTo x="21548" y="21486"/>
                <wp:lineTo x="2154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0975" cy="1800225"/>
                    </a:xfrm>
                    <a:prstGeom prst="rect">
                      <a:avLst/>
                    </a:prstGeom>
                  </pic:spPr>
                </pic:pic>
              </a:graphicData>
            </a:graphic>
          </wp:anchor>
        </w:drawing>
      </w:r>
    </w:p>
    <w:p w14:paraId="159E834E" w14:textId="77777777" w:rsidR="008A0CBC" w:rsidRDefault="008A0CBC" w:rsidP="008A0CBC">
      <w:pPr>
        <w:spacing w:after="0"/>
      </w:pPr>
    </w:p>
    <w:p w14:paraId="500B020B" w14:textId="77777777" w:rsidR="008A0CBC" w:rsidRDefault="008A0CBC" w:rsidP="008A0CBC">
      <w:pPr>
        <w:spacing w:after="0"/>
      </w:pPr>
    </w:p>
    <w:p w14:paraId="0D979659" w14:textId="77777777" w:rsidR="008A0CBC" w:rsidRDefault="008A0CBC" w:rsidP="008A0CBC">
      <w:pPr>
        <w:spacing w:after="0"/>
      </w:pPr>
    </w:p>
    <w:p w14:paraId="52469006" w14:textId="77777777" w:rsidR="008A0CBC" w:rsidRDefault="008A0CBC" w:rsidP="008A0CBC">
      <w:pPr>
        <w:spacing w:after="0"/>
      </w:pPr>
    </w:p>
    <w:p w14:paraId="1C34D6A1" w14:textId="77777777" w:rsidR="008A0CBC" w:rsidRDefault="008A0CBC" w:rsidP="008A0CBC">
      <w:pPr>
        <w:spacing w:after="0"/>
      </w:pPr>
    </w:p>
    <w:p w14:paraId="40308479" w14:textId="77777777" w:rsidR="008A0CBC" w:rsidRDefault="008A0CBC" w:rsidP="008A0CBC">
      <w:pPr>
        <w:spacing w:after="0"/>
      </w:pPr>
    </w:p>
    <w:p w14:paraId="408B0A2E" w14:textId="77777777" w:rsidR="008A0CBC" w:rsidRDefault="008A0CBC" w:rsidP="008A0CBC">
      <w:pPr>
        <w:spacing w:after="0"/>
      </w:pPr>
    </w:p>
    <w:p w14:paraId="29A44C2C" w14:textId="77777777" w:rsidR="008A0CBC" w:rsidRDefault="008A0CBC" w:rsidP="008A0CBC">
      <w:pPr>
        <w:spacing w:after="0"/>
      </w:pPr>
    </w:p>
    <w:p w14:paraId="43D2AF32" w14:textId="31126473" w:rsidR="00175BB8" w:rsidRDefault="00000000" w:rsidP="008A0CBC">
      <w:pPr>
        <w:spacing w:after="0"/>
      </w:pPr>
      <w:r>
        <w:rPr>
          <w:b/>
          <w:color w:val="2E75B6"/>
        </w:rPr>
        <w:t>6. Find the customer names who ordered the product 'Laptop'.</w:t>
      </w:r>
    </w:p>
    <w:p w14:paraId="0497FB6B" w14:textId="77777777" w:rsidR="00175BB8" w:rsidRDefault="00000000">
      <w:pPr>
        <w:keepNext/>
        <w:spacing w:after="80" w:line="240" w:lineRule="auto"/>
      </w:pPr>
      <w:r>
        <w:rPr>
          <w:b/>
          <w:color w:val="000000"/>
        </w:rPr>
        <w:t>Query:</w:t>
      </w:r>
    </w:p>
    <w:p w14:paraId="5594DAB6" w14:textId="77777777" w:rsidR="00175BB8" w:rsidRDefault="00000000">
      <w:pPr>
        <w:pStyle w:val="SQLQuery"/>
        <w:keepLines/>
      </w:pPr>
      <w:r>
        <w:rPr>
          <w:color w:val="000000"/>
        </w:rPr>
        <w:t>SELECT customerName</w:t>
      </w:r>
      <w:r>
        <w:br/>
      </w:r>
      <w:r>
        <w:rPr>
          <w:color w:val="000000"/>
        </w:rPr>
        <w:t>FROM customers</w:t>
      </w:r>
      <w:r>
        <w:br/>
      </w:r>
      <w:r>
        <w:rPr>
          <w:color w:val="000000"/>
        </w:rPr>
        <w:t>WHERE customerNumber IN (</w:t>
      </w:r>
      <w:r>
        <w:br/>
      </w:r>
      <w:r>
        <w:rPr>
          <w:color w:val="000000"/>
        </w:rPr>
        <w:t xml:space="preserve">    SELECT customerNumber</w:t>
      </w:r>
      <w:r>
        <w:br/>
      </w:r>
      <w:r>
        <w:rPr>
          <w:color w:val="000000"/>
        </w:rPr>
        <w:t xml:space="preserve">    FROM orders</w:t>
      </w:r>
      <w:r>
        <w:br/>
      </w:r>
      <w:r>
        <w:rPr>
          <w:color w:val="000000"/>
        </w:rPr>
        <w:t xml:space="preserve">    WHERE orderNumber IN (</w:t>
      </w:r>
      <w:r>
        <w:br/>
      </w:r>
      <w:r>
        <w:rPr>
          <w:color w:val="000000"/>
        </w:rPr>
        <w:t xml:space="preserve">        SELECT orderNumber</w:t>
      </w:r>
      <w:r>
        <w:br/>
      </w:r>
      <w:r>
        <w:rPr>
          <w:color w:val="000000"/>
        </w:rPr>
        <w:t xml:space="preserve">        FROM orderdetails</w:t>
      </w:r>
      <w:r>
        <w:br/>
      </w:r>
      <w:r>
        <w:rPr>
          <w:color w:val="000000"/>
        </w:rPr>
        <w:t xml:space="preserve">        WHERE productCode IN (</w:t>
      </w:r>
      <w:r>
        <w:br/>
      </w:r>
      <w:r>
        <w:rPr>
          <w:color w:val="000000"/>
        </w:rPr>
        <w:t xml:space="preserve">            SELECT productCode</w:t>
      </w:r>
      <w:r>
        <w:br/>
      </w:r>
      <w:r>
        <w:rPr>
          <w:color w:val="000000"/>
        </w:rPr>
        <w:t xml:space="preserve">            FROM products</w:t>
      </w:r>
      <w:r>
        <w:br/>
      </w:r>
      <w:r>
        <w:rPr>
          <w:color w:val="000000"/>
        </w:rPr>
        <w:t xml:space="preserve">            WHERE productName = 'Laptop'</w:t>
      </w:r>
      <w:r>
        <w:br/>
      </w:r>
      <w:r>
        <w:rPr>
          <w:color w:val="000000"/>
        </w:rPr>
        <w:t xml:space="preserve">        )</w:t>
      </w:r>
      <w:r>
        <w:br/>
      </w:r>
      <w:r>
        <w:rPr>
          <w:color w:val="000000"/>
        </w:rPr>
        <w:t xml:space="preserve">    )</w:t>
      </w:r>
      <w:r>
        <w:br/>
      </w:r>
      <w:r>
        <w:rPr>
          <w:color w:val="000000"/>
        </w:rPr>
        <w:t>);</w:t>
      </w:r>
    </w:p>
    <w:p w14:paraId="4A9763B7" w14:textId="3888115C" w:rsidR="00175BB8" w:rsidRDefault="00000000">
      <w:pPr>
        <w:keepNext/>
        <w:spacing w:before="140" w:after="80" w:line="240" w:lineRule="auto"/>
      </w:pPr>
      <w:r>
        <w:rPr>
          <w:b/>
          <w:color w:val="000000"/>
        </w:rPr>
        <w:t>Output:</w:t>
      </w:r>
    </w:p>
    <w:p w14:paraId="3BDF2D2B" w14:textId="3CA5C4C0" w:rsidR="00175BB8" w:rsidRDefault="008A0CBC" w:rsidP="008A0CBC">
      <w:pPr>
        <w:spacing w:after="0"/>
      </w:pPr>
      <w:r w:rsidRPr="008A0CBC">
        <w:drawing>
          <wp:anchor distT="0" distB="0" distL="114300" distR="114300" simplePos="0" relativeHeight="251663360" behindDoc="1" locked="0" layoutInCell="1" allowOverlap="1" wp14:anchorId="00C83DD8" wp14:editId="70CE7D31">
            <wp:simplePos x="0" y="0"/>
            <wp:positionH relativeFrom="page">
              <wp:align>center</wp:align>
            </wp:positionH>
            <wp:positionV relativeFrom="page">
              <wp:posOffset>7029450</wp:posOffset>
            </wp:positionV>
            <wp:extent cx="3905250" cy="1866900"/>
            <wp:effectExtent l="0" t="0" r="0" b="0"/>
            <wp:wrapTight wrapText="bothSides">
              <wp:wrapPolygon edited="0">
                <wp:start x="0" y="0"/>
                <wp:lineTo x="0" y="21380"/>
                <wp:lineTo x="21495" y="21380"/>
                <wp:lineTo x="2149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5250" cy="1866900"/>
                    </a:xfrm>
                    <a:prstGeom prst="rect">
                      <a:avLst/>
                    </a:prstGeom>
                  </pic:spPr>
                </pic:pic>
              </a:graphicData>
            </a:graphic>
          </wp:anchor>
        </w:drawing>
      </w:r>
      <w:r w:rsidR="00000000">
        <w:br w:type="page"/>
      </w:r>
      <w:r w:rsidR="00000000">
        <w:rPr>
          <w:b/>
          <w:color w:val="2E75B6"/>
        </w:rPr>
        <w:lastRenderedPageBreak/>
        <w:t>7. Find the names of customers who have not placed any orders.</w:t>
      </w:r>
    </w:p>
    <w:p w14:paraId="7BD4B1A5" w14:textId="77777777" w:rsidR="00175BB8" w:rsidRDefault="00000000">
      <w:pPr>
        <w:keepNext/>
        <w:spacing w:after="80" w:line="240" w:lineRule="auto"/>
      </w:pPr>
      <w:r>
        <w:rPr>
          <w:b/>
          <w:color w:val="000000"/>
        </w:rPr>
        <w:t>Query:</w:t>
      </w:r>
    </w:p>
    <w:p w14:paraId="29AFFDC8" w14:textId="77777777" w:rsidR="00175BB8" w:rsidRDefault="00000000">
      <w:pPr>
        <w:pStyle w:val="SQLQuery"/>
        <w:keepLines/>
      </w:pPr>
      <w:r>
        <w:rPr>
          <w:color w:val="000000"/>
        </w:rPr>
        <w:t>SELECT customerName</w:t>
      </w:r>
      <w:r>
        <w:br/>
      </w:r>
      <w:r>
        <w:rPr>
          <w:color w:val="000000"/>
        </w:rPr>
        <w:t>FROM customers AS c</w:t>
      </w:r>
      <w:r>
        <w:br/>
      </w:r>
      <w:r>
        <w:rPr>
          <w:color w:val="000000"/>
        </w:rPr>
        <w:t>WHERE NOT EXISTS (</w:t>
      </w:r>
      <w:r>
        <w:br/>
      </w:r>
      <w:r>
        <w:rPr>
          <w:color w:val="000000"/>
        </w:rPr>
        <w:t xml:space="preserve">    SELECT 1</w:t>
      </w:r>
      <w:r>
        <w:br/>
      </w:r>
      <w:r>
        <w:rPr>
          <w:color w:val="000000"/>
        </w:rPr>
        <w:t xml:space="preserve">    FROM orders AS o</w:t>
      </w:r>
      <w:r>
        <w:br/>
      </w:r>
      <w:r>
        <w:rPr>
          <w:color w:val="000000"/>
        </w:rPr>
        <w:t xml:space="preserve">    WHERE o.customerNumber = c.customerNumber</w:t>
      </w:r>
      <w:r>
        <w:br/>
      </w:r>
      <w:r>
        <w:rPr>
          <w:color w:val="000000"/>
        </w:rPr>
        <w:t>);</w:t>
      </w:r>
    </w:p>
    <w:p w14:paraId="5FA7986D" w14:textId="088D0EFD" w:rsidR="00175BB8" w:rsidRDefault="00000000">
      <w:pPr>
        <w:keepNext/>
        <w:spacing w:before="140" w:after="80" w:line="240" w:lineRule="auto"/>
      </w:pPr>
      <w:r>
        <w:rPr>
          <w:b/>
          <w:color w:val="000000"/>
        </w:rPr>
        <w:t>Output:</w:t>
      </w:r>
    </w:p>
    <w:p w14:paraId="1AC8A68B" w14:textId="77777777" w:rsidR="008A0CBC" w:rsidRDefault="008A0CBC" w:rsidP="008A0CBC">
      <w:pPr>
        <w:spacing w:after="0"/>
      </w:pPr>
      <w:r w:rsidRPr="008A0CBC">
        <w:drawing>
          <wp:anchor distT="0" distB="0" distL="114300" distR="114300" simplePos="0" relativeHeight="251664384" behindDoc="1" locked="0" layoutInCell="1" allowOverlap="1" wp14:anchorId="2E4E9608" wp14:editId="3C7E1DE5">
            <wp:simplePos x="0" y="0"/>
            <wp:positionH relativeFrom="page">
              <wp:align>center</wp:align>
            </wp:positionH>
            <wp:positionV relativeFrom="page">
              <wp:posOffset>3028950</wp:posOffset>
            </wp:positionV>
            <wp:extent cx="3590925" cy="1571625"/>
            <wp:effectExtent l="0" t="0" r="9525" b="9525"/>
            <wp:wrapTight wrapText="bothSides">
              <wp:wrapPolygon edited="0">
                <wp:start x="0" y="0"/>
                <wp:lineTo x="0" y="21469"/>
                <wp:lineTo x="21543" y="21469"/>
                <wp:lineTo x="2154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0925" cy="1571625"/>
                    </a:xfrm>
                    <a:prstGeom prst="rect">
                      <a:avLst/>
                    </a:prstGeom>
                  </pic:spPr>
                </pic:pic>
              </a:graphicData>
            </a:graphic>
          </wp:anchor>
        </w:drawing>
      </w:r>
    </w:p>
    <w:p w14:paraId="73D04B25" w14:textId="77777777" w:rsidR="008A0CBC" w:rsidRDefault="008A0CBC" w:rsidP="008A0CBC">
      <w:pPr>
        <w:spacing w:after="0"/>
      </w:pPr>
    </w:p>
    <w:p w14:paraId="5A6884F7" w14:textId="77777777" w:rsidR="008A0CBC" w:rsidRDefault="008A0CBC" w:rsidP="008A0CBC">
      <w:pPr>
        <w:spacing w:after="0"/>
      </w:pPr>
    </w:p>
    <w:p w14:paraId="077A1E38" w14:textId="77777777" w:rsidR="008A0CBC" w:rsidRDefault="008A0CBC" w:rsidP="008A0CBC">
      <w:pPr>
        <w:spacing w:after="0"/>
      </w:pPr>
    </w:p>
    <w:p w14:paraId="7D3E67D6" w14:textId="77777777" w:rsidR="008A0CBC" w:rsidRDefault="008A0CBC" w:rsidP="008A0CBC">
      <w:pPr>
        <w:spacing w:after="0"/>
      </w:pPr>
    </w:p>
    <w:p w14:paraId="6AB03236" w14:textId="77777777" w:rsidR="008A0CBC" w:rsidRDefault="008A0CBC" w:rsidP="008A0CBC">
      <w:pPr>
        <w:spacing w:after="0"/>
      </w:pPr>
    </w:p>
    <w:p w14:paraId="3A0B0C44" w14:textId="77777777" w:rsidR="008A0CBC" w:rsidRDefault="008A0CBC" w:rsidP="008A0CBC">
      <w:pPr>
        <w:spacing w:after="0"/>
      </w:pPr>
    </w:p>
    <w:p w14:paraId="0906BC64" w14:textId="77777777" w:rsidR="008A0CBC" w:rsidRDefault="008A0CBC" w:rsidP="008A0CBC">
      <w:pPr>
        <w:spacing w:after="0"/>
      </w:pPr>
    </w:p>
    <w:p w14:paraId="41439FE5" w14:textId="77777777" w:rsidR="00837826" w:rsidRDefault="00837826" w:rsidP="008A0CBC">
      <w:pPr>
        <w:spacing w:after="0"/>
        <w:rPr>
          <w:b/>
          <w:color w:val="2E75B6"/>
        </w:rPr>
      </w:pPr>
    </w:p>
    <w:p w14:paraId="37A77819" w14:textId="77777777" w:rsidR="00837826" w:rsidRDefault="00837826" w:rsidP="008A0CBC">
      <w:pPr>
        <w:spacing w:after="0"/>
        <w:rPr>
          <w:b/>
          <w:color w:val="2E75B6"/>
        </w:rPr>
      </w:pPr>
    </w:p>
    <w:p w14:paraId="2E0AC1B1" w14:textId="4D4DAB0A" w:rsidR="00175BB8" w:rsidRDefault="00000000" w:rsidP="008A0CBC">
      <w:pPr>
        <w:spacing w:after="0"/>
      </w:pPr>
      <w:r>
        <w:rPr>
          <w:b/>
          <w:color w:val="2E75B6"/>
        </w:rPr>
        <w:t>8. Find the product names that have never been ordered.</w:t>
      </w:r>
    </w:p>
    <w:p w14:paraId="6DB57D5D" w14:textId="77777777" w:rsidR="00175BB8" w:rsidRDefault="00000000">
      <w:pPr>
        <w:keepNext/>
        <w:spacing w:after="80" w:line="240" w:lineRule="auto"/>
      </w:pPr>
      <w:r>
        <w:rPr>
          <w:b/>
          <w:color w:val="000000"/>
        </w:rPr>
        <w:t>Query:</w:t>
      </w:r>
    </w:p>
    <w:p w14:paraId="66973F5C" w14:textId="77777777" w:rsidR="00175BB8" w:rsidRDefault="00000000">
      <w:pPr>
        <w:pStyle w:val="SQLQuery"/>
        <w:keepLines/>
      </w:pPr>
      <w:r>
        <w:rPr>
          <w:color w:val="000000"/>
        </w:rPr>
        <w:t>SELECT productName</w:t>
      </w:r>
      <w:r>
        <w:br/>
      </w:r>
      <w:r>
        <w:rPr>
          <w:color w:val="000000"/>
        </w:rPr>
        <w:t>FROM products AS p</w:t>
      </w:r>
      <w:r>
        <w:br/>
      </w:r>
      <w:r>
        <w:rPr>
          <w:color w:val="000000"/>
        </w:rPr>
        <w:t>WHERE NOT EXISTS (</w:t>
      </w:r>
      <w:r>
        <w:br/>
      </w:r>
      <w:r>
        <w:rPr>
          <w:color w:val="000000"/>
        </w:rPr>
        <w:t xml:space="preserve">    SELECT 1</w:t>
      </w:r>
      <w:r>
        <w:br/>
      </w:r>
      <w:r>
        <w:rPr>
          <w:color w:val="000000"/>
        </w:rPr>
        <w:t xml:space="preserve">    FROM orderdetails AS od</w:t>
      </w:r>
      <w:r>
        <w:br/>
      </w:r>
      <w:r>
        <w:rPr>
          <w:color w:val="000000"/>
        </w:rPr>
        <w:t xml:space="preserve">    WHERE od.productCode = p.productCode</w:t>
      </w:r>
      <w:r>
        <w:br/>
      </w:r>
      <w:r>
        <w:rPr>
          <w:color w:val="000000"/>
        </w:rPr>
        <w:t>);</w:t>
      </w:r>
    </w:p>
    <w:p w14:paraId="53669FE3" w14:textId="734D1428" w:rsidR="00175BB8" w:rsidRDefault="00000000">
      <w:pPr>
        <w:keepNext/>
        <w:spacing w:before="140" w:after="80" w:line="240" w:lineRule="auto"/>
      </w:pPr>
      <w:r>
        <w:rPr>
          <w:b/>
          <w:color w:val="000000"/>
        </w:rPr>
        <w:t>Output:</w:t>
      </w:r>
    </w:p>
    <w:p w14:paraId="03CC9899" w14:textId="6F0B37F1" w:rsidR="00175BB8" w:rsidRDefault="00837826" w:rsidP="008A0CBC">
      <w:pPr>
        <w:spacing w:after="0"/>
      </w:pPr>
      <w:r w:rsidRPr="008A0CBC">
        <w:drawing>
          <wp:anchor distT="0" distB="0" distL="114300" distR="114300" simplePos="0" relativeHeight="251665408" behindDoc="1" locked="0" layoutInCell="1" allowOverlap="1" wp14:anchorId="4C2E0CF9" wp14:editId="2921C66E">
            <wp:simplePos x="0" y="0"/>
            <wp:positionH relativeFrom="margin">
              <wp:align>center</wp:align>
            </wp:positionH>
            <wp:positionV relativeFrom="page">
              <wp:posOffset>7048500</wp:posOffset>
            </wp:positionV>
            <wp:extent cx="3705225" cy="1514475"/>
            <wp:effectExtent l="0" t="0" r="9525" b="9525"/>
            <wp:wrapTight wrapText="bothSides">
              <wp:wrapPolygon edited="0">
                <wp:start x="0" y="0"/>
                <wp:lineTo x="0" y="21464"/>
                <wp:lineTo x="21544" y="21464"/>
                <wp:lineTo x="2154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5225" cy="1514475"/>
                    </a:xfrm>
                    <a:prstGeom prst="rect">
                      <a:avLst/>
                    </a:prstGeom>
                  </pic:spPr>
                </pic:pic>
              </a:graphicData>
            </a:graphic>
          </wp:anchor>
        </w:drawing>
      </w:r>
      <w:r w:rsidR="00000000">
        <w:br w:type="page"/>
      </w:r>
      <w:r w:rsidR="00000000">
        <w:rPr>
          <w:b/>
          <w:color w:val="2E75B6"/>
        </w:rPr>
        <w:lastRenderedPageBreak/>
        <w:t>9. Find the customer names whose sales representative is employee number 101.</w:t>
      </w:r>
    </w:p>
    <w:p w14:paraId="5B06D709" w14:textId="77777777" w:rsidR="00175BB8" w:rsidRDefault="00000000">
      <w:pPr>
        <w:keepNext/>
        <w:spacing w:after="80" w:line="240" w:lineRule="auto"/>
      </w:pPr>
      <w:r>
        <w:rPr>
          <w:b/>
          <w:color w:val="000000"/>
        </w:rPr>
        <w:t>Query:</w:t>
      </w:r>
    </w:p>
    <w:p w14:paraId="3074499D" w14:textId="77777777" w:rsidR="00175BB8" w:rsidRDefault="00000000">
      <w:pPr>
        <w:pStyle w:val="SQLQuery"/>
        <w:keepLines/>
      </w:pPr>
      <w:r>
        <w:rPr>
          <w:color w:val="000000"/>
        </w:rPr>
        <w:t>SELECT customerName</w:t>
      </w:r>
      <w:r>
        <w:br/>
      </w:r>
      <w:r>
        <w:rPr>
          <w:color w:val="000000"/>
        </w:rPr>
        <w:t>FROM customers</w:t>
      </w:r>
      <w:r>
        <w:br/>
      </w:r>
      <w:r>
        <w:rPr>
          <w:color w:val="000000"/>
        </w:rPr>
        <w:t>WHERE salesRepEmployeeNumber IN (</w:t>
      </w:r>
      <w:r>
        <w:br/>
      </w:r>
      <w:r>
        <w:rPr>
          <w:color w:val="000000"/>
        </w:rPr>
        <w:t xml:space="preserve">    SELECT employeeNumber</w:t>
      </w:r>
      <w:r>
        <w:br/>
      </w:r>
      <w:r>
        <w:rPr>
          <w:color w:val="000000"/>
        </w:rPr>
        <w:t xml:space="preserve">    FROM employees</w:t>
      </w:r>
      <w:r>
        <w:br/>
      </w:r>
      <w:r>
        <w:rPr>
          <w:color w:val="000000"/>
        </w:rPr>
        <w:t xml:space="preserve">    WHERE employeeNumber = 101</w:t>
      </w:r>
      <w:r>
        <w:br/>
      </w:r>
      <w:r>
        <w:rPr>
          <w:color w:val="000000"/>
        </w:rPr>
        <w:t>);</w:t>
      </w:r>
    </w:p>
    <w:p w14:paraId="7838E19A" w14:textId="77777777" w:rsidR="00175BB8" w:rsidRDefault="00000000">
      <w:pPr>
        <w:keepNext/>
        <w:spacing w:before="140" w:after="80" w:line="240" w:lineRule="auto"/>
      </w:pPr>
      <w:r>
        <w:rPr>
          <w:b/>
          <w:color w:val="000000"/>
        </w:rPr>
        <w:t>Output:</w:t>
      </w:r>
    </w:p>
    <w:p w14:paraId="6B779807" w14:textId="77777777" w:rsidR="00837826" w:rsidRDefault="008A0CBC" w:rsidP="00837826">
      <w:pPr>
        <w:spacing w:after="0"/>
      </w:pPr>
      <w:r w:rsidRPr="008A0CBC">
        <w:drawing>
          <wp:anchor distT="0" distB="0" distL="114300" distR="114300" simplePos="0" relativeHeight="251666432" behindDoc="1" locked="0" layoutInCell="1" allowOverlap="1" wp14:anchorId="14AA3499" wp14:editId="5F2AAF9E">
            <wp:simplePos x="0" y="0"/>
            <wp:positionH relativeFrom="page">
              <wp:align>center</wp:align>
            </wp:positionH>
            <wp:positionV relativeFrom="page">
              <wp:posOffset>2895600</wp:posOffset>
            </wp:positionV>
            <wp:extent cx="3819525" cy="1838325"/>
            <wp:effectExtent l="0" t="0" r="9525" b="9525"/>
            <wp:wrapTight wrapText="bothSides">
              <wp:wrapPolygon edited="0">
                <wp:start x="0" y="0"/>
                <wp:lineTo x="0" y="21488"/>
                <wp:lineTo x="21546" y="21488"/>
                <wp:lineTo x="2154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19525" cy="1838325"/>
                    </a:xfrm>
                    <a:prstGeom prst="rect">
                      <a:avLst/>
                    </a:prstGeom>
                  </pic:spPr>
                </pic:pic>
              </a:graphicData>
            </a:graphic>
          </wp:anchor>
        </w:drawing>
      </w:r>
    </w:p>
    <w:p w14:paraId="183B8FCC" w14:textId="77777777" w:rsidR="00837826" w:rsidRDefault="00837826" w:rsidP="00837826">
      <w:pPr>
        <w:spacing w:after="0"/>
      </w:pPr>
    </w:p>
    <w:p w14:paraId="15E2CA81" w14:textId="77777777" w:rsidR="00837826" w:rsidRDefault="00837826" w:rsidP="00837826">
      <w:pPr>
        <w:spacing w:after="0"/>
      </w:pPr>
    </w:p>
    <w:p w14:paraId="0C922C99" w14:textId="77777777" w:rsidR="00837826" w:rsidRDefault="00837826" w:rsidP="00837826">
      <w:pPr>
        <w:spacing w:after="0"/>
      </w:pPr>
    </w:p>
    <w:p w14:paraId="5EE7B174" w14:textId="77777777" w:rsidR="00837826" w:rsidRDefault="00837826" w:rsidP="00837826">
      <w:pPr>
        <w:spacing w:after="0"/>
      </w:pPr>
    </w:p>
    <w:p w14:paraId="1713027B" w14:textId="77777777" w:rsidR="00837826" w:rsidRDefault="00837826" w:rsidP="00837826">
      <w:pPr>
        <w:spacing w:after="0"/>
      </w:pPr>
    </w:p>
    <w:p w14:paraId="3B9DC27F" w14:textId="77777777" w:rsidR="00837826" w:rsidRDefault="00837826" w:rsidP="00837826">
      <w:pPr>
        <w:spacing w:after="0"/>
      </w:pPr>
    </w:p>
    <w:p w14:paraId="328442B0" w14:textId="77777777" w:rsidR="00837826" w:rsidRDefault="00837826" w:rsidP="00837826">
      <w:pPr>
        <w:spacing w:after="0"/>
      </w:pPr>
    </w:p>
    <w:p w14:paraId="56AEB3C2" w14:textId="77777777" w:rsidR="00837826" w:rsidRDefault="00837826" w:rsidP="00837826">
      <w:pPr>
        <w:spacing w:after="0"/>
      </w:pPr>
    </w:p>
    <w:p w14:paraId="4A5C68B3" w14:textId="77777777" w:rsidR="00837826" w:rsidRDefault="00837826" w:rsidP="00837826">
      <w:pPr>
        <w:spacing w:after="0"/>
      </w:pPr>
    </w:p>
    <w:p w14:paraId="0EBD429A" w14:textId="77777777" w:rsidR="00837826" w:rsidRDefault="00837826" w:rsidP="00837826">
      <w:pPr>
        <w:spacing w:after="0"/>
      </w:pPr>
    </w:p>
    <w:p w14:paraId="4BBB906E" w14:textId="56297012" w:rsidR="00175BB8" w:rsidRDefault="00000000" w:rsidP="00837826">
      <w:pPr>
        <w:spacing w:after="0"/>
      </w:pPr>
      <w:r>
        <w:rPr>
          <w:b/>
          <w:color w:val="000000"/>
        </w:rPr>
        <w:t>RESULT:</w:t>
      </w:r>
    </w:p>
    <w:p w14:paraId="6B29E6A4" w14:textId="77777777" w:rsidR="003219CB" w:rsidRDefault="00000000" w:rsidP="003219CB">
      <w:pPr>
        <w:spacing w:after="360" w:line="360" w:lineRule="auto"/>
        <w:jc w:val="both"/>
        <w:rPr>
          <w:color w:val="000000"/>
        </w:rPr>
      </w:pPr>
      <w:r>
        <w:rPr>
          <w:color w:val="000000"/>
        </w:rPr>
        <w:t>The</w:t>
      </w:r>
      <w:r w:rsidR="003219CB" w:rsidRPr="003219CB">
        <w:t xml:space="preserve"> </w:t>
      </w:r>
      <w:r w:rsidR="003219CB" w:rsidRPr="003219CB">
        <w:rPr>
          <w:color w:val="000000"/>
        </w:rPr>
        <w:t>nested queries were executed successfully in the joshan_lab8 database. They retrieved the required product, customer, order, and employee records based on order status, product selection, sales representative assignments, and the presence or absence of related orders.</w:t>
      </w:r>
    </w:p>
    <w:p w14:paraId="308989B0" w14:textId="3351FB7E" w:rsidR="00175BB8" w:rsidRDefault="00000000" w:rsidP="003219CB">
      <w:pPr>
        <w:spacing w:after="0" w:line="360" w:lineRule="auto"/>
        <w:jc w:val="both"/>
      </w:pPr>
      <w:r>
        <w:rPr>
          <w:b/>
          <w:color w:val="000000"/>
        </w:rPr>
        <w:t>CONCLUSION:</w:t>
      </w:r>
    </w:p>
    <w:p w14:paraId="2773EB26" w14:textId="11523F9E" w:rsidR="00175BB8" w:rsidRDefault="001577BF" w:rsidP="001577BF">
      <w:pPr>
        <w:spacing w:line="360" w:lineRule="auto"/>
        <w:jc w:val="both"/>
      </w:pPr>
      <w:r w:rsidRPr="001577BF">
        <w:rPr>
          <w:color w:val="000000"/>
        </w:rPr>
        <w:t>The lab successfully demonstrated the use of nested queries in MySQL. Subqueries using IN, NOT IN, and multiple levels of nesting efficiently extracted related data from interconnected tables and identified records with no corresponding transactions.</w:t>
      </w:r>
    </w:p>
    <w:sectPr w:rsidR="00175BB8" w:rsidSect="00034616">
      <w:footerReference w:type="default" r:id="rId17"/>
      <w:headerReference w:type="first" r:id="rId18"/>
      <w:footerReference w:type="first" r:id="rId19"/>
      <w:pgSz w:w="12240" w:h="15840"/>
      <w:pgMar w:top="1440" w:right="1440" w:bottom="1440" w:left="1800" w:header="115"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DC09D" w14:textId="77777777" w:rsidR="00F33455" w:rsidRDefault="00F33455">
      <w:pPr>
        <w:spacing w:after="0" w:line="240" w:lineRule="auto"/>
      </w:pPr>
      <w:r>
        <w:separator/>
      </w:r>
    </w:p>
  </w:endnote>
  <w:endnote w:type="continuationSeparator" w:id="0">
    <w:p w14:paraId="6B040A2C" w14:textId="77777777" w:rsidR="00F33455" w:rsidRDefault="00F33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897DA" w14:textId="77777777" w:rsidR="00175BB8" w:rsidRPr="002873D9" w:rsidRDefault="00000000">
    <w:pPr>
      <w:pStyle w:val="Footer"/>
      <w:jc w:val="right"/>
      <w:rPr>
        <w:sz w:val="18"/>
        <w:szCs w:val="18"/>
      </w:rPr>
    </w:pPr>
    <w:r w:rsidRPr="002873D9">
      <w:rPr>
        <w:color w:val="777777"/>
        <w:sz w:val="18"/>
        <w:szCs w:val="18"/>
      </w:rPr>
      <w:t>Joshan Koirala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7926A" w14:textId="77777777" w:rsidR="00175BB8" w:rsidRPr="00290BF8" w:rsidRDefault="00000000">
    <w:pPr>
      <w:pStyle w:val="Footer"/>
      <w:jc w:val="right"/>
      <w:rPr>
        <w:sz w:val="20"/>
        <w:szCs w:val="20"/>
      </w:rPr>
    </w:pPr>
    <w:r w:rsidRPr="00290BF8">
      <w:rPr>
        <w:color w:val="777777"/>
        <w:sz w:val="20"/>
        <w:szCs w:val="20"/>
      </w:rPr>
      <w:t>Joshan Koirala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B6CF2" w14:textId="77777777" w:rsidR="00F33455" w:rsidRDefault="00F33455">
      <w:pPr>
        <w:spacing w:after="0" w:line="240" w:lineRule="auto"/>
      </w:pPr>
      <w:r>
        <w:separator/>
      </w:r>
    </w:p>
  </w:footnote>
  <w:footnote w:type="continuationSeparator" w:id="0">
    <w:p w14:paraId="3D526AE6" w14:textId="77777777" w:rsidR="00F33455" w:rsidRDefault="00F33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13EAC" w14:textId="77777777" w:rsidR="00175BB8" w:rsidRDefault="00000000">
    <w:pPr>
      <w:pStyle w:val="Header"/>
      <w:jc w:val="center"/>
    </w:pPr>
    <w:r>
      <w:rPr>
        <w:noProof/>
      </w:rPr>
      <w:drawing>
        <wp:anchor distT="0" distB="0" distL="114300" distR="114300" simplePos="0" relativeHeight="251658240" behindDoc="1" locked="0" layoutInCell="1" allowOverlap="1" wp14:anchorId="104C2A15" wp14:editId="2BC9271E">
          <wp:simplePos x="0" y="0"/>
          <wp:positionH relativeFrom="page">
            <wp:align>center</wp:align>
          </wp:positionH>
          <wp:positionV relativeFrom="page">
            <wp:posOffset>266700</wp:posOffset>
          </wp:positionV>
          <wp:extent cx="1005840" cy="1010285"/>
          <wp:effectExtent l="0" t="0" r="3810" b="0"/>
          <wp:wrapTight wrapText="bothSides">
            <wp:wrapPolygon edited="0">
              <wp:start x="0" y="0"/>
              <wp:lineTo x="0" y="21179"/>
              <wp:lineTo x="21273" y="21179"/>
              <wp:lineTo x="21273" y="0"/>
              <wp:lineTo x="0" y="0"/>
            </wp:wrapPolygon>
          </wp:wrapTight>
          <wp:docPr id="1" name="Picture 1" descr="Madhya Bhandari Memorial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005840" cy="10102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704829">
    <w:abstractNumId w:val="8"/>
  </w:num>
  <w:num w:numId="2" w16cid:durableId="578370761">
    <w:abstractNumId w:val="6"/>
  </w:num>
  <w:num w:numId="3" w16cid:durableId="1884630680">
    <w:abstractNumId w:val="5"/>
  </w:num>
  <w:num w:numId="4" w16cid:durableId="1597834499">
    <w:abstractNumId w:val="4"/>
  </w:num>
  <w:num w:numId="5" w16cid:durableId="222565389">
    <w:abstractNumId w:val="7"/>
  </w:num>
  <w:num w:numId="6" w16cid:durableId="615914723">
    <w:abstractNumId w:val="3"/>
  </w:num>
  <w:num w:numId="7" w16cid:durableId="2130394726">
    <w:abstractNumId w:val="2"/>
  </w:num>
  <w:num w:numId="8" w16cid:durableId="749935000">
    <w:abstractNumId w:val="1"/>
  </w:num>
  <w:num w:numId="9" w16cid:durableId="1909415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7BF"/>
    <w:rsid w:val="00175BB8"/>
    <w:rsid w:val="002873D9"/>
    <w:rsid w:val="00290BF8"/>
    <w:rsid w:val="0029639D"/>
    <w:rsid w:val="003219CB"/>
    <w:rsid w:val="00326F90"/>
    <w:rsid w:val="004E7FD9"/>
    <w:rsid w:val="00646719"/>
    <w:rsid w:val="00837826"/>
    <w:rsid w:val="008A0CBC"/>
    <w:rsid w:val="00AA1D8D"/>
    <w:rsid w:val="00B47730"/>
    <w:rsid w:val="00CB0664"/>
    <w:rsid w:val="00E00FBA"/>
    <w:rsid w:val="00F334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9D6A5"/>
  <w14:defaultImageDpi w14:val="300"/>
  <w15:docId w15:val="{5C8F7924-B853-433C-AF87-01D94364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2E75B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E75B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E75B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hanging="17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Query">
    <w:name w:val="SQL Query"/>
    <w:pPr>
      <w:spacing w:after="120" w:line="240" w:lineRule="auto"/>
      <w:ind w:left="115"/>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1041</Words>
  <Characters>5939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Joshan Koirala</cp:lastModifiedBy>
  <cp:revision>6</cp:revision>
  <dcterms:created xsi:type="dcterms:W3CDTF">2026-08-05T17:15:00Z</dcterms:created>
  <dcterms:modified xsi:type="dcterms:W3CDTF">2026-08-05T17:56:00Z</dcterms:modified>
  <cp:category/>
</cp:coreProperties>
</file>