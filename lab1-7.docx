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807C6" w14:textId="77777777" w:rsidR="006A62D3" w:rsidRDefault="00000000">
      <w:pPr>
        <w:keepNext/>
        <w:pageBreakBefore/>
        <w:spacing w:after="226"/>
      </w:pPr>
      <w:r>
        <w:rPr>
          <w:noProof/>
        </w:rPr>
        <w:drawing>
          <wp:anchor distT="0" distB="0" distL="114300" distR="114300" simplePos="0" relativeHeight="251654656" behindDoc="1" locked="0" layoutInCell="1" allowOverlap="1" wp14:anchorId="301A2D51" wp14:editId="774955E3">
            <wp:simplePos x="0" y="0"/>
            <wp:positionH relativeFrom="margin">
              <wp:posOffset>2145703</wp:posOffset>
            </wp:positionH>
            <wp:positionV relativeFrom="page">
              <wp:posOffset>176530</wp:posOffset>
            </wp:positionV>
            <wp:extent cx="1202724" cy="1208197"/>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724" cy="1208197"/>
                    </a:xfrm>
                    <a:prstGeom prst="rect">
                      <a:avLst/>
                    </a:prstGeom>
                  </pic:spPr>
                </pic:pic>
              </a:graphicData>
            </a:graphic>
          </wp:anchor>
        </w:drawing>
      </w:r>
    </w:p>
    <w:p w14:paraId="1CCF19B0" w14:textId="77777777" w:rsidR="006A62D3" w:rsidRDefault="00000000">
      <w:pPr>
        <w:keepNext/>
        <w:tabs>
          <w:tab w:val="right" w:pos="9000"/>
        </w:tabs>
        <w:spacing w:after="160"/>
      </w:pPr>
      <w:r>
        <w:rPr>
          <w:b/>
          <w:color w:val="000000"/>
        </w:rPr>
        <w:t>Lab Number: 01</w:t>
      </w:r>
      <w:r>
        <w:rPr>
          <w:b/>
          <w:color w:val="000000"/>
        </w:rPr>
        <w:tab/>
        <w:t>Date: 2083/03/29</w:t>
      </w:r>
    </w:p>
    <w:p w14:paraId="501937D9" w14:textId="77777777" w:rsidR="006A62D3" w:rsidRDefault="00000000">
      <w:pPr>
        <w:keepNext/>
        <w:pBdr>
          <w:bottom w:val="single" w:sz="6" w:space="3" w:color="000000"/>
        </w:pBdr>
        <w:spacing w:after="160"/>
      </w:pPr>
      <w:r>
        <w:rPr>
          <w:b/>
          <w:color w:val="000000"/>
        </w:rPr>
        <w:t>Title: ER Modeling, Relational Schema Design, and SQL Query Implementation</w:t>
      </w:r>
    </w:p>
    <w:p w14:paraId="72806189" w14:textId="77777777" w:rsidR="006A62D3" w:rsidRDefault="00000000" w:rsidP="006F747B">
      <w:pPr>
        <w:keepNext/>
        <w:spacing w:before="60" w:after="60" w:line="360" w:lineRule="auto"/>
      </w:pPr>
      <w:r>
        <w:rPr>
          <w:b/>
          <w:color w:val="000000"/>
        </w:rPr>
        <w:t>OBJECTIVES:</w:t>
      </w:r>
    </w:p>
    <w:p w14:paraId="422ABF94" w14:textId="77777777" w:rsidR="006A62D3" w:rsidRDefault="00000000" w:rsidP="006F747B">
      <w:pPr>
        <w:pStyle w:val="ListBullet"/>
        <w:keepNext/>
        <w:spacing w:after="40" w:line="360" w:lineRule="auto"/>
        <w:ind w:left="403" w:hanging="173"/>
      </w:pPr>
      <w:r>
        <w:t>Understand entities, attributes, relationships, and cardinality.</w:t>
      </w:r>
    </w:p>
    <w:p w14:paraId="7D045F83" w14:textId="77777777" w:rsidR="006A62D3" w:rsidRDefault="00000000" w:rsidP="006F747B">
      <w:pPr>
        <w:pStyle w:val="ListBullet"/>
        <w:keepNext/>
        <w:spacing w:after="40" w:line="360" w:lineRule="auto"/>
        <w:ind w:left="403" w:hanging="173"/>
      </w:pPr>
      <w:r>
        <w:t>Convert ER diagrams into relational schemas.</w:t>
      </w:r>
    </w:p>
    <w:p w14:paraId="2BD1211F" w14:textId="77777777" w:rsidR="006A62D3" w:rsidRDefault="00000000" w:rsidP="006F747B">
      <w:pPr>
        <w:pStyle w:val="ListBullet"/>
        <w:keepNext/>
        <w:spacing w:after="40" w:line="360" w:lineRule="auto"/>
        <w:ind w:left="403" w:hanging="173"/>
      </w:pPr>
      <w:r>
        <w:t>Create related tables and implement SQL queries in MySQL.</w:t>
      </w:r>
    </w:p>
    <w:p w14:paraId="10F077E8" w14:textId="77777777" w:rsidR="006A62D3" w:rsidRDefault="00000000" w:rsidP="006F747B">
      <w:pPr>
        <w:keepNext/>
        <w:spacing w:before="60" w:after="60" w:line="360" w:lineRule="auto"/>
      </w:pPr>
      <w:r>
        <w:rPr>
          <w:b/>
          <w:color w:val="000000"/>
        </w:rPr>
        <w:t>THEORY:</w:t>
      </w:r>
    </w:p>
    <w:p w14:paraId="7434CA5B" w14:textId="77777777" w:rsidR="006A62D3" w:rsidRDefault="00000000" w:rsidP="006F747B">
      <w:pPr>
        <w:keepNext/>
        <w:spacing w:after="40" w:line="360" w:lineRule="auto"/>
        <w:jc w:val="both"/>
      </w:pPr>
      <w:r>
        <w:t>Entity-Relationship (ER) modeling is a conceptual design method used before a database is created. It identifies the main entities in a system, the attributes that describe each entity, and the relationships among them. Attributes may be simple, composite, multivalued, or derived, while relationship constraints describe cardinality such as one-to-one, one-to-many, and many-to-many. Participation constraints also show whether an entity must or may take part in a relationship.</w:t>
      </w:r>
    </w:p>
    <w:p w14:paraId="2844056A" w14:textId="77777777" w:rsidR="006A62D3" w:rsidRDefault="00000000" w:rsidP="006F747B">
      <w:pPr>
        <w:keepNext/>
        <w:spacing w:after="40" w:line="360" w:lineRule="auto"/>
        <w:jc w:val="both"/>
      </w:pPr>
      <w:r>
        <w:t>During logical design, the ER model is converted into a relational schema. Each strong entity normally becomes a table, its identifier becomes a primary key, and a one-to-many relationship is represented by placing a foreign key on the many side. A many-to-many relationship requires an associative table containing the keys of both related tables. Correct keys, data types, and referential constraints reduce duplication and protect data integrity.</w:t>
      </w:r>
    </w:p>
    <w:p w14:paraId="54906CD4" w14:textId="77777777" w:rsidR="006A62D3" w:rsidRDefault="00000000" w:rsidP="006F747B">
      <w:pPr>
        <w:keepNext/>
        <w:spacing w:after="40" w:line="360" w:lineRule="auto"/>
        <w:jc w:val="both"/>
      </w:pPr>
      <w:r>
        <w:t>After the schema is prepared, SQL is used to implement and test the design in MySQL. DDL statements create the database and tables, DML statements insert or modify records, and SELECT queries retrieve information. WHERE filters rows, JOIN combines related tables, and GROUP BY with aggregate functions summarizes data. This progression connects conceptual modeling, relational design, and practical query implementation.</w:t>
      </w:r>
    </w:p>
    <w:p w14:paraId="43ABD922" w14:textId="77777777" w:rsidR="006A62D3" w:rsidRDefault="00000000" w:rsidP="006F747B">
      <w:pPr>
        <w:spacing w:before="720" w:after="0" w:line="360" w:lineRule="auto"/>
      </w:pPr>
      <w:r>
        <w:rPr>
          <w:b/>
        </w:rPr>
        <w:t xml:space="preserve">Language: </w:t>
      </w:r>
      <w:r>
        <w:t>SQL</w:t>
      </w:r>
    </w:p>
    <w:p w14:paraId="32B5B835" w14:textId="77777777" w:rsidR="006A62D3" w:rsidRDefault="00000000" w:rsidP="006F747B">
      <w:pPr>
        <w:spacing w:before="240" w:after="0" w:line="360" w:lineRule="auto"/>
      </w:pPr>
      <w:r>
        <w:rPr>
          <w:b/>
        </w:rPr>
        <w:t xml:space="preserve">IDE: </w:t>
      </w:r>
      <w:r>
        <w:t>MySQL Workbench</w:t>
      </w:r>
    </w:p>
    <w:p w14:paraId="00688E58" w14:textId="77777777" w:rsidR="006A62D3" w:rsidRDefault="00000000">
      <w:pPr>
        <w:keepNext/>
        <w:pageBreakBefore/>
        <w:pBdr>
          <w:bottom w:val="single" w:sz="8" w:space="2" w:color="5B9BD5"/>
        </w:pBdr>
      </w:pPr>
      <w:r>
        <w:rPr>
          <w:b/>
          <w:color w:val="1F70AE"/>
        </w:rPr>
        <w:lastRenderedPageBreak/>
        <w:t>Question 1: Library Management System</w:t>
      </w:r>
    </w:p>
    <w:p w14:paraId="46296537" w14:textId="77777777" w:rsidR="006A62D3" w:rsidRDefault="00000000" w:rsidP="00457F5F">
      <w:pPr>
        <w:spacing w:after="80" w:line="252" w:lineRule="auto"/>
        <w:jc w:val="both"/>
      </w:pPr>
      <w:r>
        <w:t>A library contains books and members. Members can borrow many books, and each book can be borrowed by many members over time. Borrow_Date and Return_Date are stored for every transaction.</w:t>
      </w:r>
    </w:p>
    <w:p w14:paraId="3D1CBF01" w14:textId="654E6F9B" w:rsidR="006A62D3" w:rsidRDefault="00000000">
      <w:pPr>
        <w:spacing w:before="120" w:after="80"/>
      </w:pPr>
      <w:r>
        <w:rPr>
          <w:b/>
          <w:color w:val="1F70AE"/>
        </w:rPr>
        <w:t>1. ER Diagram</w:t>
      </w:r>
    </w:p>
    <w:p w14:paraId="12D8714B" w14:textId="0D1C8738" w:rsidR="006A62D3" w:rsidRDefault="00C76AFD">
      <w:pPr>
        <w:keepNext/>
        <w:spacing w:after="80" w:line="252" w:lineRule="auto"/>
      </w:pPr>
      <w:r>
        <w:rPr>
          <w:noProof/>
        </w:rPr>
        <w:drawing>
          <wp:anchor distT="0" distB="0" distL="114300" distR="114300" simplePos="0" relativeHeight="251661824" behindDoc="1" locked="0" layoutInCell="1" allowOverlap="1" wp14:anchorId="6088DD59" wp14:editId="32E223E7">
            <wp:simplePos x="0" y="0"/>
            <wp:positionH relativeFrom="margin">
              <wp:align>right</wp:align>
            </wp:positionH>
            <wp:positionV relativeFrom="paragraph">
              <wp:posOffset>193261</wp:posOffset>
            </wp:positionV>
            <wp:extent cx="5715000" cy="2842260"/>
            <wp:effectExtent l="0" t="0" r="0" b="0"/>
            <wp:wrapTight wrapText="bothSides">
              <wp:wrapPolygon edited="0">
                <wp:start x="0" y="0"/>
                <wp:lineTo x="0" y="21426"/>
                <wp:lineTo x="21528" y="21426"/>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715000" cy="2842260"/>
                    </a:xfrm>
                    <a:prstGeom prst="rect">
                      <a:avLst/>
                    </a:prstGeom>
                  </pic:spPr>
                </pic:pic>
              </a:graphicData>
            </a:graphic>
          </wp:anchor>
        </w:drawing>
      </w:r>
      <w:r w:rsidR="00000000">
        <w:rPr>
          <w:b/>
        </w:rPr>
        <w:t>Output:</w:t>
      </w:r>
    </w:p>
    <w:p w14:paraId="66799825" w14:textId="77777777" w:rsidR="006A62D3" w:rsidRDefault="00000000">
      <w:pPr>
        <w:spacing w:before="120" w:after="80"/>
      </w:pPr>
      <w:r>
        <w:rPr>
          <w:b/>
          <w:color w:val="1F70AE"/>
        </w:rPr>
        <w:t>2. Relational Schema</w:t>
      </w:r>
    </w:p>
    <w:p w14:paraId="61CEB1BC" w14:textId="77777777" w:rsidR="006A62D3" w:rsidRDefault="00000000">
      <w:pPr>
        <w:spacing w:after="80" w:line="252" w:lineRule="auto"/>
      </w:pPr>
      <w:r>
        <w:t>BOOK (Book_ID PRIMARY KEY, Title, Author, Price)</w:t>
      </w:r>
    </w:p>
    <w:p w14:paraId="51856185" w14:textId="77777777" w:rsidR="006A62D3" w:rsidRDefault="00000000">
      <w:pPr>
        <w:spacing w:after="80" w:line="252" w:lineRule="auto"/>
      </w:pPr>
      <w:r>
        <w:t>MEMBER (Member_ID PRIMARY KEY, Name, Address, Phone_Number)</w:t>
      </w:r>
    </w:p>
    <w:p w14:paraId="04FB1E8F" w14:textId="77777777" w:rsidR="006A62D3" w:rsidRDefault="00000000">
      <w:pPr>
        <w:spacing w:after="80" w:line="252" w:lineRule="auto"/>
      </w:pPr>
      <w:r>
        <w:t>BORROWS (Member_ID, Book_ID, Borrow_Date, Return_Date, PRIMARY KEY(Member_ID, Book_ID, Borrow_Date), FOREIGN KEY(Member_ID) REFERENCES MEMBER(Member_ID), FOREIGN KEY(Book_ID) REFERENCES BOOK(Book_ID))</w:t>
      </w:r>
    </w:p>
    <w:p w14:paraId="30D0155D" w14:textId="77777777" w:rsidR="006A62D3" w:rsidRDefault="00000000">
      <w:pPr>
        <w:keepNext/>
        <w:spacing w:before="120" w:after="80"/>
      </w:pPr>
      <w:r>
        <w:rPr>
          <w:b/>
          <w:color w:val="1F70AE"/>
        </w:rPr>
        <w:t>3. Table Creation and Data Insertion</w:t>
      </w:r>
    </w:p>
    <w:p w14:paraId="39D05A37"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7053CE71" w14:textId="77777777" w:rsidTr="00DE78DF">
        <w:tc>
          <w:tcPr>
            <w:tcW w:w="9000" w:type="dxa"/>
          </w:tcPr>
          <w:p w14:paraId="0921CA1F" w14:textId="6FC8AF82" w:rsidR="006A62D3" w:rsidRDefault="00000000">
            <w:pPr>
              <w:pStyle w:val="SQLCode"/>
            </w:pPr>
            <w:r>
              <w:t>DROP DATABASE IF EXISTS joshan_lab1_db;</w:t>
            </w:r>
            <w:r>
              <w:br/>
              <w:t>CREATE DATABASE joshan_lab1_db;</w:t>
            </w:r>
            <w:r>
              <w:br/>
              <w:t>USE joshan_lab1_db;</w:t>
            </w:r>
            <w:r>
              <w:br/>
            </w:r>
            <w:r>
              <w:br/>
              <w:t>CREATE TABLE IF NOT EXISTS BOOK (</w:t>
            </w:r>
            <w:r>
              <w:br/>
              <w:t xml:space="preserve">    </w:t>
            </w:r>
            <w:proofErr w:type="spellStart"/>
            <w:r>
              <w:t>Book_ID</w:t>
            </w:r>
            <w:proofErr w:type="spellEnd"/>
            <w:r>
              <w:t xml:space="preserve"> INT PRIMARY KEY,</w:t>
            </w:r>
            <w:r>
              <w:br/>
              <w:t xml:space="preserve">    Title VARCHAR(100),</w:t>
            </w:r>
            <w:r>
              <w:br/>
              <w:t xml:space="preserve">    Author VARCHAR(50),</w:t>
            </w:r>
            <w:r>
              <w:br/>
              <w:t xml:space="preserve">    Price DECIMAL(8,2)</w:t>
            </w:r>
            <w:r>
              <w:br/>
              <w:t>);</w:t>
            </w:r>
            <w:r>
              <w:br/>
              <w:t>CREATE TABLE IF NOT EXISTS MEMBER (</w:t>
            </w:r>
            <w:r>
              <w:br/>
            </w:r>
            <w:r>
              <w:lastRenderedPageBreak/>
              <w:t xml:space="preserve">    </w:t>
            </w:r>
            <w:proofErr w:type="spellStart"/>
            <w:r>
              <w:t>Member_ID</w:t>
            </w:r>
            <w:proofErr w:type="spellEnd"/>
            <w:r>
              <w:t xml:space="preserve"> INT PRIMARY KEY,</w:t>
            </w:r>
            <w:r>
              <w:br/>
              <w:t xml:space="preserve">    Name VARCHAR(50),</w:t>
            </w:r>
            <w:r>
              <w:br/>
              <w:t xml:space="preserve">    Address VARCHAR(100),</w:t>
            </w:r>
            <w:r>
              <w:br/>
              <w:t xml:space="preserve">    </w:t>
            </w:r>
            <w:proofErr w:type="spellStart"/>
            <w:r>
              <w:t>Phone_Number</w:t>
            </w:r>
            <w:proofErr w:type="spellEnd"/>
            <w:r>
              <w:t xml:space="preserve"> VARCHAR(15)</w:t>
            </w:r>
            <w:r>
              <w:br/>
              <w:t>);</w:t>
            </w:r>
            <w:r>
              <w:br/>
              <w:t>CREATE TABLE IF NOT EXISTS BORROWS (</w:t>
            </w:r>
            <w:r>
              <w:br/>
              <w:t xml:space="preserve">    Member_ID INT,</w:t>
            </w:r>
            <w:r>
              <w:br/>
              <w:t xml:space="preserve">    Book_ID INT,</w:t>
            </w:r>
            <w:r>
              <w:br/>
              <w:t xml:space="preserve">    Borrow_Date DATE,</w:t>
            </w:r>
            <w:r>
              <w:br/>
              <w:t xml:space="preserve">    Return_Date DATE,</w:t>
            </w:r>
            <w:r>
              <w:br/>
              <w:t xml:space="preserve">    PRIMARY KEY (Member_ID, Book_ID, Borrow_Date),</w:t>
            </w:r>
            <w:r>
              <w:br/>
              <w:t xml:space="preserve">    FOREIGN KEY (Member_ID) REFERENCES MEMBER(Member_ID),</w:t>
            </w:r>
            <w:r>
              <w:br/>
              <w:t xml:space="preserve">    FOREIGN KEY (Book_ID) REFERENCES BOOK(Book_ID)</w:t>
            </w:r>
            <w:r>
              <w:br/>
              <w:t>);</w:t>
            </w:r>
          </w:p>
        </w:tc>
      </w:tr>
    </w:tbl>
    <w:p w14:paraId="5A23B451" w14:textId="77777777" w:rsidR="006A62D3" w:rsidRDefault="006A62D3">
      <w:pPr>
        <w:spacing w:after="0" w:line="48" w:lineRule="auto"/>
      </w:pPr>
    </w:p>
    <w:p w14:paraId="26C97D97"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307579F0" w14:textId="77777777" w:rsidTr="00DE78DF">
        <w:tc>
          <w:tcPr>
            <w:tcW w:w="9000" w:type="dxa"/>
          </w:tcPr>
          <w:p w14:paraId="1AE3CE7E" w14:textId="0F837360" w:rsidR="006A62D3" w:rsidRDefault="00000000">
            <w:pPr>
              <w:pStyle w:val="SQLCode"/>
            </w:pPr>
            <w:r>
              <w:t>INSERT INTO BOOK VALUES</w:t>
            </w:r>
            <w:r>
              <w:br/>
              <w:t>(101,'Database Systems','XYZ',850.00),</w:t>
            </w:r>
            <w:r>
              <w:br/>
              <w:t>(102,'Operating System','Silberschatz',950.00),</w:t>
            </w:r>
            <w:r>
              <w:br/>
              <w:t>(103,'Computer Networks','XYZ',700.00),</w:t>
            </w:r>
            <w:r>
              <w:br/>
              <w:t xml:space="preserve">(104,'Java </w:t>
            </w:r>
            <w:proofErr w:type="spellStart"/>
            <w:r>
              <w:t>Programming','Herbert</w:t>
            </w:r>
            <w:proofErr w:type="spellEnd"/>
            <w:r>
              <w:t xml:space="preserve"> Schildt',1000.00);</w:t>
            </w:r>
            <w:r>
              <w:br/>
            </w:r>
            <w:r>
              <w:br/>
              <w:t>INSERT INTO MEMBER VALUES</w:t>
            </w:r>
            <w:r>
              <w:br/>
              <w:t>(1,'</w:t>
            </w:r>
            <w:r w:rsidR="009C0C09">
              <w:t>Joshan Koirala'</w:t>
            </w:r>
            <w:r>
              <w:t>,'Kathmandu','9841000001'),</w:t>
            </w:r>
            <w:r>
              <w:br/>
              <w:t>(2,'Sita Karki','Pokhara','9841000002'),</w:t>
            </w:r>
            <w:r>
              <w:br/>
              <w:t>(3,'Hari Thapa','Kathmandu','9841000003');</w:t>
            </w:r>
            <w:r>
              <w:br/>
            </w:r>
            <w:r>
              <w:br/>
              <w:t>INSERT INTO BORROWS VALUES</w:t>
            </w:r>
            <w:r>
              <w:br/>
              <w:t>(1,101,'20</w:t>
            </w:r>
            <w:r w:rsidR="009C0C09">
              <w:t>83</w:t>
            </w:r>
            <w:r>
              <w:t>-0</w:t>
            </w:r>
            <w:r w:rsidR="009C0C09">
              <w:t>3</w:t>
            </w:r>
            <w:r>
              <w:t>-</w:t>
            </w:r>
            <w:r w:rsidR="009C0C09">
              <w:t>29</w:t>
            </w:r>
            <w:r>
              <w:t>',NULL),</w:t>
            </w:r>
            <w:r>
              <w:br/>
              <w:t>(2,102,'20</w:t>
            </w:r>
            <w:r w:rsidR="009C0C09">
              <w:t>83</w:t>
            </w:r>
            <w:r>
              <w:t>-0</w:t>
            </w:r>
            <w:r w:rsidR="009C0C09">
              <w:t>3</w:t>
            </w:r>
            <w:r>
              <w:t>-</w:t>
            </w:r>
            <w:r w:rsidR="009C0C09">
              <w:t>30</w:t>
            </w:r>
            <w:r>
              <w:t>','20</w:t>
            </w:r>
            <w:r w:rsidR="009C0C09">
              <w:t>83</w:t>
            </w:r>
            <w:r>
              <w:t>-0</w:t>
            </w:r>
            <w:r w:rsidR="009C0C09">
              <w:t>4</w:t>
            </w:r>
            <w:r>
              <w:t>-10'),</w:t>
            </w:r>
            <w:r>
              <w:br/>
              <w:t>(3,103,'20</w:t>
            </w:r>
            <w:r w:rsidR="009C0C09">
              <w:t>83</w:t>
            </w:r>
            <w:r>
              <w:t>-0</w:t>
            </w:r>
            <w:r w:rsidR="009C0C09">
              <w:t>3</w:t>
            </w:r>
            <w:r>
              <w:t>-3</w:t>
            </w:r>
            <w:r w:rsidR="009C0C09">
              <w:t>1</w:t>
            </w:r>
            <w:r>
              <w:t>',NULL);</w:t>
            </w:r>
          </w:p>
        </w:tc>
      </w:tr>
    </w:tbl>
    <w:p w14:paraId="25D3AE93" w14:textId="77777777" w:rsidR="006A62D3" w:rsidRDefault="006A62D3">
      <w:pPr>
        <w:spacing w:after="0" w:line="48" w:lineRule="auto"/>
      </w:pPr>
    </w:p>
    <w:p w14:paraId="44DD14B2" w14:textId="77777777" w:rsidR="006A62D3" w:rsidRDefault="00000000">
      <w:pPr>
        <w:keepNext/>
        <w:spacing w:before="120" w:after="80"/>
      </w:pPr>
      <w:r>
        <w:rPr>
          <w:b/>
          <w:color w:val="1F70AE"/>
        </w:rPr>
        <w:t>a. Display the names and phone numbers of all members living in 'Kathmandu'.</w:t>
      </w:r>
    </w:p>
    <w:p w14:paraId="706FBB97" w14:textId="3CBDA8BE"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089E78FF" w14:textId="77777777" w:rsidTr="00DE78DF">
        <w:tc>
          <w:tcPr>
            <w:tcW w:w="9000" w:type="dxa"/>
            <w:tcBorders>
              <w:top w:val="nil"/>
              <w:left w:val="nil"/>
              <w:bottom w:val="nil"/>
              <w:right w:val="nil"/>
            </w:tcBorders>
          </w:tcPr>
          <w:p w14:paraId="683BCC1D" w14:textId="77777777" w:rsidR="00151CF1" w:rsidRDefault="00000000" w:rsidP="00151CF1">
            <w:pPr>
              <w:pStyle w:val="SQLCode"/>
            </w:pPr>
            <w:r>
              <w:t>SELECT Name, Phone_Number</w:t>
            </w:r>
            <w:r>
              <w:br/>
              <w:t>FROM MEMBER</w:t>
            </w:r>
            <w:r>
              <w:br/>
              <w:t>WHERE Address = 'Kathmandu';</w:t>
            </w:r>
          </w:p>
          <w:p w14:paraId="2EB74627" w14:textId="41F66588" w:rsidR="00151CF1" w:rsidRDefault="00151CF1" w:rsidP="00151CF1">
            <w:pPr>
              <w:pStyle w:val="SQLCode"/>
            </w:pPr>
          </w:p>
          <w:p w14:paraId="132B859F" w14:textId="47CFE5C8" w:rsidR="00151CF1" w:rsidRDefault="00151CF1" w:rsidP="00151CF1">
            <w:pPr>
              <w:pStyle w:val="SQLCode"/>
              <w:rPr>
                <w:b/>
              </w:rPr>
            </w:pPr>
            <w:r>
              <w:rPr>
                <w:b/>
              </w:rPr>
              <w:t>Output:</w:t>
            </w:r>
          </w:p>
          <w:p w14:paraId="097C8246" w14:textId="0DAF0526" w:rsidR="00151CF1" w:rsidRDefault="00151CF1" w:rsidP="00151CF1">
            <w:pPr>
              <w:pStyle w:val="SQLCode"/>
            </w:pPr>
            <w:r>
              <w:rPr>
                <w:noProof/>
              </w:rPr>
              <w:drawing>
                <wp:anchor distT="0" distB="0" distL="114300" distR="114300" simplePos="0" relativeHeight="251662848" behindDoc="1" locked="0" layoutInCell="1" allowOverlap="1" wp14:anchorId="7AF981B0" wp14:editId="44C26FDB">
                  <wp:simplePos x="0" y="0"/>
                  <wp:positionH relativeFrom="column">
                    <wp:posOffset>298947</wp:posOffset>
                  </wp:positionH>
                  <wp:positionV relativeFrom="paragraph">
                    <wp:posOffset>100468</wp:posOffset>
                  </wp:positionV>
                  <wp:extent cx="3538220" cy="1143000"/>
                  <wp:effectExtent l="0" t="0" r="5080" b="0"/>
                  <wp:wrapTight wrapText="bothSides">
                    <wp:wrapPolygon edited="0">
                      <wp:start x="0" y="0"/>
                      <wp:lineTo x="0" y="21240"/>
                      <wp:lineTo x="21515" y="21240"/>
                      <wp:lineTo x="21515"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0"/>
                          <a:stretch>
                            <a:fillRect/>
                          </a:stretch>
                        </pic:blipFill>
                        <pic:spPr>
                          <a:xfrm>
                            <a:off x="0" y="0"/>
                            <a:ext cx="3538220" cy="1143000"/>
                          </a:xfrm>
                          <a:prstGeom prst="rect">
                            <a:avLst/>
                          </a:prstGeom>
                        </pic:spPr>
                      </pic:pic>
                    </a:graphicData>
                  </a:graphic>
                  <wp14:sizeRelH relativeFrom="margin">
                    <wp14:pctWidth>0</wp14:pctWidth>
                  </wp14:sizeRelH>
                  <wp14:sizeRelV relativeFrom="margin">
                    <wp14:pctHeight>0</wp14:pctHeight>
                  </wp14:sizeRelV>
                </wp:anchor>
              </w:drawing>
            </w:r>
          </w:p>
        </w:tc>
      </w:tr>
    </w:tbl>
    <w:p w14:paraId="55CB1779" w14:textId="77777777" w:rsidR="006A62D3" w:rsidRDefault="00000000">
      <w:pPr>
        <w:keepNext/>
        <w:spacing w:before="120" w:after="80"/>
      </w:pPr>
      <w:r>
        <w:rPr>
          <w:b/>
          <w:color w:val="1F70AE"/>
        </w:rPr>
        <w:lastRenderedPageBreak/>
        <w:t>b. Display the Member_Name, Book_Title, and Borrow_Date for all current transactions.</w:t>
      </w:r>
    </w:p>
    <w:p w14:paraId="6B507032"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D6F880F" w14:textId="77777777" w:rsidTr="00DE78DF">
        <w:tc>
          <w:tcPr>
            <w:tcW w:w="9000" w:type="dxa"/>
            <w:tcBorders>
              <w:top w:val="nil"/>
              <w:left w:val="nil"/>
              <w:bottom w:val="nil"/>
              <w:right w:val="nil"/>
            </w:tcBorders>
          </w:tcPr>
          <w:p w14:paraId="07ED15F2" w14:textId="169DDB3A" w:rsidR="002C07FB" w:rsidRDefault="00000000" w:rsidP="002C07FB">
            <w:pPr>
              <w:pStyle w:val="SQLCode"/>
              <w:spacing w:after="240"/>
            </w:pPr>
            <w:r>
              <w:t>SELECT</w:t>
            </w:r>
            <w:r>
              <w:br/>
              <w:t xml:space="preserve">    </w:t>
            </w:r>
            <w:proofErr w:type="gramStart"/>
            <w:r>
              <w:t>M.Name</w:t>
            </w:r>
            <w:proofErr w:type="gramEnd"/>
            <w:r>
              <w:t xml:space="preserve"> AS Member_Name,</w:t>
            </w:r>
            <w:r>
              <w:br/>
              <w:t xml:space="preserve">    B.Title AS Book_Title,</w:t>
            </w:r>
            <w:r>
              <w:br/>
              <w:t xml:space="preserve">    BR.Borrow_Date</w:t>
            </w:r>
            <w:r>
              <w:br/>
              <w:t>FROM BORROWS BR</w:t>
            </w:r>
            <w:r>
              <w:br/>
              <w:t>JOIN MEMBER M ON BR.Member_ID = M.Member_ID</w:t>
            </w:r>
            <w:r>
              <w:br/>
              <w:t>JOIN BOOK B ON BR.Book_ID = B.Book_ID</w:t>
            </w:r>
            <w:r>
              <w:br/>
              <w:t xml:space="preserve">WHERE </w:t>
            </w:r>
            <w:proofErr w:type="spellStart"/>
            <w:r>
              <w:t>BR.Return_Date</w:t>
            </w:r>
            <w:proofErr w:type="spellEnd"/>
            <w:r>
              <w:t xml:space="preserve"> IS NULL;</w:t>
            </w:r>
          </w:p>
        </w:tc>
      </w:tr>
    </w:tbl>
    <w:p w14:paraId="2AC36232" w14:textId="479F3656" w:rsidR="006A62D3" w:rsidRDefault="006A62D3">
      <w:pPr>
        <w:spacing w:after="0" w:line="48" w:lineRule="auto"/>
      </w:pPr>
    </w:p>
    <w:p w14:paraId="249ADB3A" w14:textId="27D378C0" w:rsidR="006A62D3" w:rsidRDefault="00000000">
      <w:pPr>
        <w:keepNext/>
        <w:spacing w:after="80" w:line="252" w:lineRule="auto"/>
      </w:pPr>
      <w:r>
        <w:rPr>
          <w:b/>
        </w:rPr>
        <w:t>Output:</w:t>
      </w:r>
    </w:p>
    <w:p w14:paraId="63D90959" w14:textId="76CC2BD2" w:rsidR="006A62D3" w:rsidRDefault="002C07FB">
      <w:pPr>
        <w:spacing w:after="120"/>
      </w:pPr>
      <w:r>
        <w:rPr>
          <w:noProof/>
        </w:rPr>
        <w:drawing>
          <wp:anchor distT="0" distB="0" distL="114300" distR="114300" simplePos="0" relativeHeight="251663872" behindDoc="1" locked="0" layoutInCell="1" allowOverlap="1" wp14:anchorId="35659B2C" wp14:editId="45095D3C">
            <wp:simplePos x="0" y="0"/>
            <wp:positionH relativeFrom="page">
              <wp:align>center</wp:align>
            </wp:positionH>
            <wp:positionV relativeFrom="page">
              <wp:posOffset>3438525</wp:posOffset>
            </wp:positionV>
            <wp:extent cx="4723765" cy="1162685"/>
            <wp:effectExtent l="0" t="0" r="635" b="0"/>
            <wp:wrapTight wrapText="bothSides">
              <wp:wrapPolygon edited="0">
                <wp:start x="0" y="0"/>
                <wp:lineTo x="0" y="21234"/>
                <wp:lineTo x="21516" y="21234"/>
                <wp:lineTo x="21516"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4787218" cy="1178499"/>
                    </a:xfrm>
                    <a:prstGeom prst="rect">
                      <a:avLst/>
                    </a:prstGeom>
                  </pic:spPr>
                </pic:pic>
              </a:graphicData>
            </a:graphic>
            <wp14:sizeRelH relativeFrom="margin">
              <wp14:pctWidth>0</wp14:pctWidth>
            </wp14:sizeRelH>
            <wp14:sizeRelV relativeFrom="margin">
              <wp14:pctHeight>0</wp14:pctHeight>
            </wp14:sizeRelV>
          </wp:anchor>
        </w:drawing>
      </w:r>
    </w:p>
    <w:p w14:paraId="1342F997" w14:textId="77777777" w:rsidR="002C07FB" w:rsidRDefault="002C07FB">
      <w:pPr>
        <w:keepNext/>
        <w:spacing w:before="120" w:after="80"/>
        <w:rPr>
          <w:b/>
          <w:color w:val="1F70AE"/>
        </w:rPr>
      </w:pPr>
    </w:p>
    <w:p w14:paraId="0D7597B1" w14:textId="77777777" w:rsidR="002C07FB" w:rsidRDefault="002C07FB">
      <w:pPr>
        <w:keepNext/>
        <w:spacing w:before="120" w:after="80"/>
        <w:rPr>
          <w:b/>
          <w:color w:val="1F70AE"/>
        </w:rPr>
      </w:pPr>
    </w:p>
    <w:p w14:paraId="71D767B0" w14:textId="77777777" w:rsidR="002C07FB" w:rsidRDefault="002C07FB">
      <w:pPr>
        <w:keepNext/>
        <w:spacing w:before="120" w:after="80"/>
        <w:rPr>
          <w:b/>
          <w:color w:val="1F70AE"/>
        </w:rPr>
      </w:pPr>
    </w:p>
    <w:p w14:paraId="302408D9" w14:textId="77777777" w:rsidR="002C07FB" w:rsidRDefault="002C07FB">
      <w:pPr>
        <w:keepNext/>
        <w:spacing w:before="120" w:after="80"/>
        <w:rPr>
          <w:b/>
          <w:color w:val="1F70AE"/>
        </w:rPr>
      </w:pPr>
    </w:p>
    <w:p w14:paraId="18488DE6" w14:textId="19FBF44A" w:rsidR="006A62D3" w:rsidRDefault="00000000">
      <w:pPr>
        <w:keepNext/>
        <w:spacing w:before="120" w:after="80"/>
      </w:pPr>
      <w:r>
        <w:rPr>
          <w:b/>
          <w:color w:val="1F70AE"/>
        </w:rPr>
        <w:t>c. Find all books written by the author 'XYZ'.</w:t>
      </w:r>
    </w:p>
    <w:p w14:paraId="32787FFB" w14:textId="77777777" w:rsidR="006A62D3" w:rsidRDefault="00000000">
      <w:pPr>
        <w:keepNext/>
        <w:spacing w:after="80" w:line="252" w:lineRule="auto"/>
      </w:pPr>
      <w:r>
        <w:rPr>
          <w:b/>
        </w:rPr>
        <w:t>Query:</w:t>
      </w:r>
    </w:p>
    <w:tbl>
      <w:tblPr>
        <w:tblStyle w:val="PlainTable2"/>
        <w:tblW w:w="9000" w:type="dxa"/>
        <w:tblLayout w:type="fixed"/>
        <w:tblLook w:val="04A0" w:firstRow="1" w:lastRow="0" w:firstColumn="1" w:lastColumn="0" w:noHBand="0" w:noVBand="1"/>
      </w:tblPr>
      <w:tblGrid>
        <w:gridCol w:w="9000"/>
      </w:tblGrid>
      <w:tr w:rsidR="006A62D3" w:rsidRPr="003D6AE8" w14:paraId="4EC5485F" w14:textId="77777777" w:rsidTr="00DE7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0" w:type="dxa"/>
            <w:tcBorders>
              <w:top w:val="nil"/>
              <w:bottom w:val="nil"/>
            </w:tcBorders>
          </w:tcPr>
          <w:p w14:paraId="53D28857" w14:textId="77777777" w:rsidR="006A62D3" w:rsidRPr="003D6AE8" w:rsidRDefault="00000000">
            <w:pPr>
              <w:pStyle w:val="SQLCode"/>
              <w:rPr>
                <w:b w:val="0"/>
                <w:bCs w:val="0"/>
              </w:rPr>
            </w:pPr>
            <w:r w:rsidRPr="003D6AE8">
              <w:rPr>
                <w:b w:val="0"/>
                <w:bCs w:val="0"/>
              </w:rPr>
              <w:t>SELECT *</w:t>
            </w:r>
            <w:r w:rsidRPr="003D6AE8">
              <w:rPr>
                <w:b w:val="0"/>
                <w:bCs w:val="0"/>
              </w:rPr>
              <w:br/>
              <w:t>FROM BOOK</w:t>
            </w:r>
            <w:r w:rsidRPr="003D6AE8">
              <w:rPr>
                <w:b w:val="0"/>
                <w:bCs w:val="0"/>
              </w:rPr>
              <w:br/>
              <w:t>WHERE Author = 'XYZ';</w:t>
            </w:r>
          </w:p>
        </w:tc>
      </w:tr>
    </w:tbl>
    <w:p w14:paraId="01764B64" w14:textId="77777777" w:rsidR="006A62D3" w:rsidRDefault="006A62D3">
      <w:pPr>
        <w:spacing w:after="0" w:line="48" w:lineRule="auto"/>
      </w:pPr>
    </w:p>
    <w:p w14:paraId="3236FDDE" w14:textId="77777777" w:rsidR="006A62D3" w:rsidRDefault="00000000">
      <w:pPr>
        <w:keepNext/>
        <w:spacing w:after="80" w:line="252" w:lineRule="auto"/>
      </w:pPr>
      <w:r>
        <w:rPr>
          <w:b/>
        </w:rPr>
        <w:t>Output:</w:t>
      </w:r>
    </w:p>
    <w:p w14:paraId="02B5EC85" w14:textId="7258C629" w:rsidR="006A62D3" w:rsidRDefault="002C07FB">
      <w:pPr>
        <w:spacing w:after="120"/>
      </w:pPr>
      <w:r>
        <w:rPr>
          <w:noProof/>
        </w:rPr>
        <w:drawing>
          <wp:anchor distT="0" distB="0" distL="114300" distR="114300" simplePos="0" relativeHeight="251664896" behindDoc="1" locked="0" layoutInCell="1" allowOverlap="1" wp14:anchorId="52B6F4E6" wp14:editId="3B3D4982">
            <wp:simplePos x="0" y="0"/>
            <wp:positionH relativeFrom="margin">
              <wp:align>center</wp:align>
            </wp:positionH>
            <wp:positionV relativeFrom="page">
              <wp:posOffset>6112510</wp:posOffset>
            </wp:positionV>
            <wp:extent cx="3888740" cy="1341755"/>
            <wp:effectExtent l="0" t="0" r="0" b="0"/>
            <wp:wrapTight wrapText="bothSides">
              <wp:wrapPolygon edited="0">
                <wp:start x="0" y="0"/>
                <wp:lineTo x="0" y="21160"/>
                <wp:lineTo x="21480" y="21160"/>
                <wp:lineTo x="21480"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2"/>
                    <a:stretch>
                      <a:fillRect/>
                    </a:stretch>
                  </pic:blipFill>
                  <pic:spPr>
                    <a:xfrm>
                      <a:off x="0" y="0"/>
                      <a:ext cx="3888740" cy="1341755"/>
                    </a:xfrm>
                    <a:prstGeom prst="rect">
                      <a:avLst/>
                    </a:prstGeom>
                  </pic:spPr>
                </pic:pic>
              </a:graphicData>
            </a:graphic>
            <wp14:sizeRelH relativeFrom="margin">
              <wp14:pctWidth>0</wp14:pctWidth>
            </wp14:sizeRelH>
            <wp14:sizeRelV relativeFrom="margin">
              <wp14:pctHeight>0</wp14:pctHeight>
            </wp14:sizeRelV>
          </wp:anchor>
        </w:drawing>
      </w:r>
    </w:p>
    <w:p w14:paraId="17E511F6" w14:textId="77777777" w:rsidR="002C07FB" w:rsidRDefault="002C07FB">
      <w:pPr>
        <w:pBdr>
          <w:bottom w:val="single" w:sz="8" w:space="2" w:color="5B9BD5"/>
        </w:pBdr>
        <w:rPr>
          <w:b/>
          <w:color w:val="1F70AE"/>
        </w:rPr>
      </w:pPr>
    </w:p>
    <w:p w14:paraId="6B00AA95" w14:textId="77777777" w:rsidR="002C07FB" w:rsidRDefault="002C07FB">
      <w:pPr>
        <w:pBdr>
          <w:bottom w:val="single" w:sz="8" w:space="2" w:color="5B9BD5"/>
        </w:pBdr>
        <w:rPr>
          <w:b/>
          <w:color w:val="1F70AE"/>
        </w:rPr>
      </w:pPr>
    </w:p>
    <w:p w14:paraId="088079E5" w14:textId="77777777" w:rsidR="002C07FB" w:rsidRDefault="002C07FB">
      <w:pPr>
        <w:pBdr>
          <w:bottom w:val="single" w:sz="8" w:space="2" w:color="5B9BD5"/>
        </w:pBdr>
        <w:rPr>
          <w:b/>
          <w:color w:val="1F70AE"/>
        </w:rPr>
      </w:pPr>
    </w:p>
    <w:p w14:paraId="41B0D62F" w14:textId="77777777" w:rsidR="002C07FB" w:rsidRDefault="002C07FB">
      <w:pPr>
        <w:pBdr>
          <w:bottom w:val="single" w:sz="8" w:space="2" w:color="5B9BD5"/>
        </w:pBdr>
        <w:rPr>
          <w:b/>
          <w:color w:val="1F70AE"/>
        </w:rPr>
      </w:pPr>
    </w:p>
    <w:p w14:paraId="183F5225" w14:textId="43D0F0C0" w:rsidR="006A62D3" w:rsidRDefault="00000000">
      <w:pPr>
        <w:pBdr>
          <w:bottom w:val="single" w:sz="8" w:space="2" w:color="5B9BD5"/>
        </w:pBdr>
      </w:pPr>
      <w:r>
        <w:rPr>
          <w:b/>
          <w:color w:val="1F70AE"/>
        </w:rPr>
        <w:t>Question 2: School Management System</w:t>
      </w:r>
    </w:p>
    <w:p w14:paraId="503F0A88" w14:textId="77777777" w:rsidR="006A62D3" w:rsidRDefault="00000000" w:rsidP="00457F5F">
      <w:pPr>
        <w:spacing w:after="80" w:line="252" w:lineRule="auto"/>
        <w:jc w:val="both"/>
      </w:pPr>
      <w:r>
        <w:t>A school has many teachers and students. Each teacher teaches multiple students. The system stores Teacher_ID, Teacher_Name, Student_ID, Student_Name, and Class.</w:t>
      </w:r>
    </w:p>
    <w:p w14:paraId="1D83D545" w14:textId="3404872C" w:rsidR="006A62D3" w:rsidRDefault="00000000">
      <w:pPr>
        <w:spacing w:before="120" w:after="80"/>
      </w:pPr>
      <w:r>
        <w:rPr>
          <w:b/>
          <w:color w:val="1F70AE"/>
        </w:rPr>
        <w:t>ER Diagram</w:t>
      </w:r>
    </w:p>
    <w:p w14:paraId="6599695E" w14:textId="6B299BBF" w:rsidR="006A62D3" w:rsidRDefault="002C07FB">
      <w:pPr>
        <w:keepNext/>
        <w:spacing w:after="80" w:line="252" w:lineRule="auto"/>
      </w:pPr>
      <w:r>
        <w:rPr>
          <w:noProof/>
        </w:rPr>
        <w:lastRenderedPageBreak/>
        <w:drawing>
          <wp:anchor distT="0" distB="0" distL="114300" distR="114300" simplePos="0" relativeHeight="251665920" behindDoc="1" locked="0" layoutInCell="1" allowOverlap="1" wp14:anchorId="7975B1C1" wp14:editId="5AE3CADD">
            <wp:simplePos x="0" y="0"/>
            <wp:positionH relativeFrom="margin">
              <wp:align>right</wp:align>
            </wp:positionH>
            <wp:positionV relativeFrom="page">
              <wp:posOffset>1181900</wp:posOffset>
            </wp:positionV>
            <wp:extent cx="5715000" cy="2002155"/>
            <wp:effectExtent l="0" t="0" r="0" b="0"/>
            <wp:wrapTight wrapText="bothSides">
              <wp:wrapPolygon edited="0">
                <wp:start x="0" y="0"/>
                <wp:lineTo x="0" y="21374"/>
                <wp:lineTo x="21528" y="21374"/>
                <wp:lineTo x="21528"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3"/>
                    <a:stretch>
                      <a:fillRect/>
                    </a:stretch>
                  </pic:blipFill>
                  <pic:spPr>
                    <a:xfrm>
                      <a:off x="0" y="0"/>
                      <a:ext cx="5715000" cy="2002155"/>
                    </a:xfrm>
                    <a:prstGeom prst="rect">
                      <a:avLst/>
                    </a:prstGeom>
                  </pic:spPr>
                </pic:pic>
              </a:graphicData>
            </a:graphic>
          </wp:anchor>
        </w:drawing>
      </w:r>
      <w:r w:rsidR="00000000">
        <w:rPr>
          <w:b/>
        </w:rPr>
        <w:t>Output:</w:t>
      </w:r>
    </w:p>
    <w:p w14:paraId="496C28EB" w14:textId="3A83B01D" w:rsidR="006A62D3" w:rsidRDefault="002C07FB">
      <w:pPr>
        <w:spacing w:after="120"/>
      </w:pPr>
      <w:r>
        <w:rPr>
          <w:b/>
          <w:color w:val="1F70AE"/>
        </w:rPr>
        <w:t>Relational Schema</w:t>
      </w:r>
    </w:p>
    <w:p w14:paraId="556A9D2E" w14:textId="77777777" w:rsidR="006A62D3" w:rsidRDefault="00000000" w:rsidP="002C07FB">
      <w:pPr>
        <w:spacing w:after="0" w:line="252" w:lineRule="auto"/>
      </w:pPr>
      <w:r>
        <w:t>TEACHER (Teacher_ID PRIMARY KEY, Teacher_Name)</w:t>
      </w:r>
    </w:p>
    <w:p w14:paraId="761CD76F" w14:textId="77777777" w:rsidR="006A62D3" w:rsidRDefault="00000000" w:rsidP="002C07FB">
      <w:pPr>
        <w:spacing w:after="80"/>
      </w:pPr>
      <w:r>
        <w:t>STUDENT (Student_ID PRIMARY KEY, Student_Name, Class, Teacher_ID FOREIGN KEY REFERENCES TEACHER(Teacher_ID))</w:t>
      </w:r>
    </w:p>
    <w:p w14:paraId="4B81A27A" w14:textId="77777777" w:rsidR="006A62D3" w:rsidRDefault="00000000">
      <w:pPr>
        <w:keepNext/>
        <w:spacing w:before="120" w:after="80"/>
      </w:pPr>
      <w:r>
        <w:rPr>
          <w:b/>
          <w:color w:val="1F70AE"/>
        </w:rPr>
        <w:t>Table Creation and Data Insertion</w:t>
      </w:r>
    </w:p>
    <w:p w14:paraId="4743048D" w14:textId="77777777" w:rsidR="006A62D3" w:rsidRDefault="00000000">
      <w:pPr>
        <w:keepNext/>
        <w:spacing w:after="80" w:line="252" w:lineRule="auto"/>
      </w:pPr>
      <w:r>
        <w:rPr>
          <w:b/>
        </w:rPr>
        <w:t>Query:</w:t>
      </w:r>
    </w:p>
    <w:tbl>
      <w:tblPr>
        <w:tblStyle w:val="PlainTable2"/>
        <w:tblW w:w="9000" w:type="dxa"/>
        <w:tblLayout w:type="fixed"/>
        <w:tblLook w:val="04A0" w:firstRow="1" w:lastRow="0" w:firstColumn="1" w:lastColumn="0" w:noHBand="0" w:noVBand="1"/>
      </w:tblPr>
      <w:tblGrid>
        <w:gridCol w:w="9000"/>
      </w:tblGrid>
      <w:tr w:rsidR="006A62D3" w14:paraId="6BFC21D1" w14:textId="77777777" w:rsidTr="00DE7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0" w:type="dxa"/>
            <w:tcBorders>
              <w:top w:val="nil"/>
              <w:bottom w:val="nil"/>
            </w:tcBorders>
          </w:tcPr>
          <w:p w14:paraId="71127414" w14:textId="27407B59" w:rsidR="006A62D3" w:rsidRPr="00DE78DF" w:rsidRDefault="00000000">
            <w:pPr>
              <w:pStyle w:val="SQLCode"/>
              <w:rPr>
                <w:b w:val="0"/>
                <w:bCs w:val="0"/>
              </w:rPr>
            </w:pPr>
            <w:r w:rsidRPr="00DE78DF">
              <w:rPr>
                <w:b w:val="0"/>
                <w:bCs w:val="0"/>
              </w:rPr>
              <w:t xml:space="preserve">CREATE DATABASE </w:t>
            </w:r>
            <w:proofErr w:type="spellStart"/>
            <w:r w:rsidRPr="00DE78DF">
              <w:rPr>
                <w:b w:val="0"/>
                <w:bCs w:val="0"/>
              </w:rPr>
              <w:t>joshan_school_db</w:t>
            </w:r>
            <w:proofErr w:type="spellEnd"/>
            <w:r w:rsidRPr="00DE78DF">
              <w:rPr>
                <w:b w:val="0"/>
                <w:bCs w:val="0"/>
              </w:rPr>
              <w:t>;</w:t>
            </w:r>
            <w:r w:rsidRPr="00DE78DF">
              <w:rPr>
                <w:b w:val="0"/>
                <w:bCs w:val="0"/>
              </w:rPr>
              <w:br/>
              <w:t xml:space="preserve">USE </w:t>
            </w:r>
            <w:proofErr w:type="spellStart"/>
            <w:r w:rsidRPr="00DE78DF">
              <w:rPr>
                <w:b w:val="0"/>
                <w:bCs w:val="0"/>
              </w:rPr>
              <w:t>joshan_school_db</w:t>
            </w:r>
            <w:proofErr w:type="spellEnd"/>
            <w:r w:rsidRPr="00DE78DF">
              <w:rPr>
                <w:b w:val="0"/>
                <w:bCs w:val="0"/>
              </w:rPr>
              <w:t>;</w:t>
            </w:r>
            <w:r w:rsidRPr="00DE78DF">
              <w:rPr>
                <w:b w:val="0"/>
                <w:bCs w:val="0"/>
              </w:rPr>
              <w:br/>
            </w:r>
            <w:r w:rsidRPr="00DE78DF">
              <w:rPr>
                <w:b w:val="0"/>
                <w:bCs w:val="0"/>
              </w:rPr>
              <w:br/>
              <w:t>CREATE TABLE IF NOT EXISTS Teacher (</w:t>
            </w:r>
            <w:r w:rsidRPr="00DE78DF">
              <w:rPr>
                <w:b w:val="0"/>
                <w:bCs w:val="0"/>
              </w:rPr>
              <w:br/>
              <w:t xml:space="preserve">    </w:t>
            </w:r>
            <w:proofErr w:type="spellStart"/>
            <w:r w:rsidRPr="00DE78DF">
              <w:rPr>
                <w:b w:val="0"/>
                <w:bCs w:val="0"/>
              </w:rPr>
              <w:t>Teacher_ID</w:t>
            </w:r>
            <w:proofErr w:type="spellEnd"/>
            <w:r w:rsidRPr="00DE78DF">
              <w:rPr>
                <w:b w:val="0"/>
                <w:bCs w:val="0"/>
              </w:rPr>
              <w:t xml:space="preserve"> INT PRIMARY KEY,</w:t>
            </w:r>
            <w:r w:rsidRPr="00DE78DF">
              <w:rPr>
                <w:b w:val="0"/>
                <w:bCs w:val="0"/>
              </w:rPr>
              <w:br/>
              <w:t xml:space="preserve">    </w:t>
            </w:r>
            <w:proofErr w:type="spellStart"/>
            <w:r w:rsidRPr="00DE78DF">
              <w:rPr>
                <w:b w:val="0"/>
                <w:bCs w:val="0"/>
              </w:rPr>
              <w:t>Teacher_Name</w:t>
            </w:r>
            <w:proofErr w:type="spellEnd"/>
            <w:r w:rsidRPr="00DE78DF">
              <w:rPr>
                <w:b w:val="0"/>
                <w:bCs w:val="0"/>
              </w:rPr>
              <w:t xml:space="preserve"> VARCHAR(100)</w:t>
            </w:r>
            <w:r w:rsidRPr="00DE78DF">
              <w:rPr>
                <w:b w:val="0"/>
                <w:bCs w:val="0"/>
              </w:rPr>
              <w:br/>
              <w:t>);</w:t>
            </w:r>
            <w:r w:rsidRPr="00DE78DF">
              <w:rPr>
                <w:b w:val="0"/>
                <w:bCs w:val="0"/>
              </w:rPr>
              <w:br/>
              <w:t>CREATE TABLE IF NOT EXISTS Student (</w:t>
            </w:r>
            <w:r w:rsidRPr="00DE78DF">
              <w:rPr>
                <w:b w:val="0"/>
                <w:bCs w:val="0"/>
              </w:rPr>
              <w:br/>
              <w:t xml:space="preserve">    </w:t>
            </w:r>
            <w:proofErr w:type="spellStart"/>
            <w:r w:rsidRPr="00DE78DF">
              <w:rPr>
                <w:b w:val="0"/>
                <w:bCs w:val="0"/>
              </w:rPr>
              <w:t>Student_ID</w:t>
            </w:r>
            <w:proofErr w:type="spellEnd"/>
            <w:r w:rsidRPr="00DE78DF">
              <w:rPr>
                <w:b w:val="0"/>
                <w:bCs w:val="0"/>
              </w:rPr>
              <w:t xml:space="preserve"> INT PRIMARY KEY,</w:t>
            </w:r>
            <w:r w:rsidRPr="00DE78DF">
              <w:rPr>
                <w:b w:val="0"/>
                <w:bCs w:val="0"/>
              </w:rPr>
              <w:br/>
              <w:t xml:space="preserve">    </w:t>
            </w:r>
            <w:proofErr w:type="spellStart"/>
            <w:r w:rsidRPr="00DE78DF">
              <w:rPr>
                <w:b w:val="0"/>
                <w:bCs w:val="0"/>
              </w:rPr>
              <w:t>Student_Name</w:t>
            </w:r>
            <w:proofErr w:type="spellEnd"/>
            <w:r w:rsidRPr="00DE78DF">
              <w:rPr>
                <w:b w:val="0"/>
                <w:bCs w:val="0"/>
              </w:rPr>
              <w:t xml:space="preserve"> VARCHAR(100),</w:t>
            </w:r>
            <w:r w:rsidRPr="00DE78DF">
              <w:rPr>
                <w:b w:val="0"/>
                <w:bCs w:val="0"/>
              </w:rPr>
              <w:br/>
              <w:t xml:space="preserve">    Class VARCHAR(50),</w:t>
            </w:r>
            <w:r w:rsidRPr="00DE78DF">
              <w:rPr>
                <w:b w:val="0"/>
                <w:bCs w:val="0"/>
              </w:rPr>
              <w:br/>
              <w:t xml:space="preserve">    </w:t>
            </w:r>
            <w:proofErr w:type="spellStart"/>
            <w:r w:rsidRPr="00DE78DF">
              <w:rPr>
                <w:b w:val="0"/>
                <w:bCs w:val="0"/>
              </w:rPr>
              <w:t>Teacher_ID</w:t>
            </w:r>
            <w:proofErr w:type="spellEnd"/>
            <w:r w:rsidRPr="00DE78DF">
              <w:rPr>
                <w:b w:val="0"/>
                <w:bCs w:val="0"/>
              </w:rPr>
              <w:t xml:space="preserve"> INT,</w:t>
            </w:r>
            <w:r w:rsidRPr="00DE78DF">
              <w:rPr>
                <w:b w:val="0"/>
                <w:bCs w:val="0"/>
              </w:rPr>
              <w:br/>
              <w:t xml:space="preserve">    FOREIGN KEY (</w:t>
            </w:r>
            <w:proofErr w:type="spellStart"/>
            <w:r w:rsidRPr="00DE78DF">
              <w:rPr>
                <w:b w:val="0"/>
                <w:bCs w:val="0"/>
              </w:rPr>
              <w:t>Teacher_ID</w:t>
            </w:r>
            <w:proofErr w:type="spellEnd"/>
            <w:r w:rsidRPr="00DE78DF">
              <w:rPr>
                <w:b w:val="0"/>
                <w:bCs w:val="0"/>
              </w:rPr>
              <w:t>) REFERENCES Teacher(</w:t>
            </w:r>
            <w:proofErr w:type="spellStart"/>
            <w:r w:rsidRPr="00DE78DF">
              <w:rPr>
                <w:b w:val="0"/>
                <w:bCs w:val="0"/>
              </w:rPr>
              <w:t>Teacher_ID</w:t>
            </w:r>
            <w:proofErr w:type="spellEnd"/>
            <w:r w:rsidRPr="00DE78DF">
              <w:rPr>
                <w:b w:val="0"/>
                <w:bCs w:val="0"/>
              </w:rPr>
              <w:t>)</w:t>
            </w:r>
            <w:r w:rsidRPr="00DE78DF">
              <w:rPr>
                <w:b w:val="0"/>
                <w:bCs w:val="0"/>
              </w:rPr>
              <w:br/>
              <w:t>);</w:t>
            </w:r>
            <w:r w:rsidRPr="00DE78DF">
              <w:rPr>
                <w:b w:val="0"/>
                <w:bCs w:val="0"/>
              </w:rPr>
              <w:br/>
              <w:t>INSERT INTO Teacher VALUES</w:t>
            </w:r>
            <w:r w:rsidRPr="00DE78DF">
              <w:rPr>
                <w:b w:val="0"/>
                <w:bCs w:val="0"/>
              </w:rPr>
              <w:br/>
              <w:t>(1,'Mr. K</w:t>
            </w:r>
            <w:r w:rsidR="00027B5B">
              <w:rPr>
                <w:b w:val="0"/>
                <w:bCs w:val="0"/>
              </w:rPr>
              <w:t>arki</w:t>
            </w:r>
            <w:r w:rsidRPr="00DE78DF">
              <w:rPr>
                <w:b w:val="0"/>
                <w:bCs w:val="0"/>
              </w:rPr>
              <w:t>'),</w:t>
            </w:r>
            <w:r w:rsidRPr="00DE78DF">
              <w:rPr>
                <w:b w:val="0"/>
                <w:bCs w:val="0"/>
              </w:rPr>
              <w:br/>
              <w:t xml:space="preserve">(2,'Mrs. </w:t>
            </w:r>
            <w:r w:rsidR="00027B5B">
              <w:rPr>
                <w:b w:val="0"/>
                <w:bCs w:val="0"/>
              </w:rPr>
              <w:t>Neupane</w:t>
            </w:r>
            <w:r w:rsidRPr="00DE78DF">
              <w:rPr>
                <w:b w:val="0"/>
                <w:bCs w:val="0"/>
              </w:rPr>
              <w:t>'),</w:t>
            </w:r>
            <w:r w:rsidRPr="00DE78DF">
              <w:rPr>
                <w:b w:val="0"/>
                <w:bCs w:val="0"/>
              </w:rPr>
              <w:br/>
              <w:t xml:space="preserve">(3,'Mr. </w:t>
            </w:r>
            <w:proofErr w:type="spellStart"/>
            <w:r w:rsidR="00027B5B">
              <w:rPr>
                <w:b w:val="0"/>
                <w:bCs w:val="0"/>
              </w:rPr>
              <w:t>Kafle</w:t>
            </w:r>
            <w:proofErr w:type="spellEnd"/>
            <w:r w:rsidRPr="00DE78DF">
              <w:rPr>
                <w:b w:val="0"/>
                <w:bCs w:val="0"/>
              </w:rPr>
              <w:t>');</w:t>
            </w:r>
            <w:r w:rsidRPr="00DE78DF">
              <w:rPr>
                <w:b w:val="0"/>
                <w:bCs w:val="0"/>
              </w:rPr>
              <w:br/>
              <w:t>INSERT INTO Student VALUES</w:t>
            </w:r>
            <w:r w:rsidRPr="00DE78DF">
              <w:rPr>
                <w:b w:val="0"/>
                <w:bCs w:val="0"/>
              </w:rPr>
              <w:br/>
              <w:t>(101,'</w:t>
            </w:r>
            <w:r w:rsidR="00027B5B">
              <w:rPr>
                <w:b w:val="0"/>
                <w:bCs w:val="0"/>
              </w:rPr>
              <w:t>Joshan</w:t>
            </w:r>
            <w:r w:rsidRPr="00DE78DF">
              <w:rPr>
                <w:b w:val="0"/>
                <w:bCs w:val="0"/>
              </w:rPr>
              <w:t>','BSc CSIT',1),</w:t>
            </w:r>
            <w:r w:rsidRPr="00DE78DF">
              <w:rPr>
                <w:b w:val="0"/>
                <w:bCs w:val="0"/>
              </w:rPr>
              <w:br/>
              <w:t>(102,'</w:t>
            </w:r>
            <w:r w:rsidR="00027B5B">
              <w:rPr>
                <w:b w:val="0"/>
                <w:bCs w:val="0"/>
              </w:rPr>
              <w:t>Sagar</w:t>
            </w:r>
            <w:r w:rsidRPr="00DE78DF">
              <w:rPr>
                <w:b w:val="0"/>
                <w:bCs w:val="0"/>
              </w:rPr>
              <w:t>','BSc CSIT',1),</w:t>
            </w:r>
            <w:r w:rsidRPr="00DE78DF">
              <w:rPr>
                <w:b w:val="0"/>
                <w:bCs w:val="0"/>
              </w:rPr>
              <w:br/>
              <w:t>(103,'</w:t>
            </w:r>
            <w:r w:rsidR="00027B5B">
              <w:rPr>
                <w:b w:val="0"/>
                <w:bCs w:val="0"/>
              </w:rPr>
              <w:t>Sandesh</w:t>
            </w:r>
            <w:r w:rsidRPr="00DE78DF">
              <w:rPr>
                <w:b w:val="0"/>
                <w:bCs w:val="0"/>
              </w:rPr>
              <w:t>','BCA',2),</w:t>
            </w:r>
            <w:r w:rsidRPr="00DE78DF">
              <w:rPr>
                <w:b w:val="0"/>
                <w:bCs w:val="0"/>
              </w:rPr>
              <w:br/>
              <w:t>(104,'</w:t>
            </w:r>
            <w:r w:rsidR="00027B5B">
              <w:rPr>
                <w:b w:val="0"/>
                <w:bCs w:val="0"/>
              </w:rPr>
              <w:t>Manish</w:t>
            </w:r>
            <w:r w:rsidRPr="00DE78DF">
              <w:rPr>
                <w:b w:val="0"/>
                <w:bCs w:val="0"/>
              </w:rPr>
              <w:t>','BSc CSIT',1),</w:t>
            </w:r>
            <w:r w:rsidRPr="00DE78DF">
              <w:rPr>
                <w:b w:val="0"/>
                <w:bCs w:val="0"/>
              </w:rPr>
              <w:br/>
              <w:t>(105,'</w:t>
            </w:r>
            <w:r w:rsidR="00027B5B">
              <w:rPr>
                <w:b w:val="0"/>
                <w:bCs w:val="0"/>
              </w:rPr>
              <w:t>pragya</w:t>
            </w:r>
            <w:r w:rsidRPr="00DE78DF">
              <w:rPr>
                <w:b w:val="0"/>
                <w:bCs w:val="0"/>
              </w:rPr>
              <w:t>','BCA',2),</w:t>
            </w:r>
            <w:r w:rsidRPr="00DE78DF">
              <w:rPr>
                <w:b w:val="0"/>
                <w:bCs w:val="0"/>
              </w:rPr>
              <w:br/>
              <w:t>(106,'</w:t>
            </w:r>
            <w:r w:rsidR="00027B5B">
              <w:rPr>
                <w:b w:val="0"/>
                <w:bCs w:val="0"/>
              </w:rPr>
              <w:t>Soni</w:t>
            </w:r>
            <w:r w:rsidRPr="00DE78DF">
              <w:rPr>
                <w:b w:val="0"/>
                <w:bCs w:val="0"/>
              </w:rPr>
              <w:t>','BBS',3);</w:t>
            </w:r>
          </w:p>
        </w:tc>
      </w:tr>
    </w:tbl>
    <w:p w14:paraId="1979C472" w14:textId="77777777" w:rsidR="006A62D3" w:rsidRDefault="00000000">
      <w:pPr>
        <w:keepNext/>
        <w:spacing w:before="120" w:after="80"/>
      </w:pPr>
      <w:r>
        <w:rPr>
          <w:b/>
          <w:color w:val="1F70AE"/>
        </w:rPr>
        <w:lastRenderedPageBreak/>
        <w:t>a. List all students taught by a teacher named 'Mr. Karki'. Display Student Name and Class.</w:t>
      </w:r>
    </w:p>
    <w:p w14:paraId="6F72123E" w14:textId="57454B28"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rsidRPr="003D6AE8" w14:paraId="648852CD" w14:textId="77777777" w:rsidTr="003D6AE8">
        <w:tc>
          <w:tcPr>
            <w:tcW w:w="9000" w:type="dxa"/>
          </w:tcPr>
          <w:p w14:paraId="0632C3A5" w14:textId="77777777" w:rsidR="006A62D3" w:rsidRPr="003D6AE8" w:rsidRDefault="00000000">
            <w:pPr>
              <w:pStyle w:val="SQLCode"/>
            </w:pPr>
            <w:r w:rsidRPr="003D6AE8">
              <w:t xml:space="preserve">SELECT </w:t>
            </w:r>
            <w:proofErr w:type="gramStart"/>
            <w:r w:rsidRPr="003D6AE8">
              <w:t>S.Student</w:t>
            </w:r>
            <w:proofErr w:type="gramEnd"/>
            <w:r w:rsidRPr="003D6AE8">
              <w:t>_Name, S.Class</w:t>
            </w:r>
            <w:r w:rsidRPr="003D6AE8">
              <w:br/>
              <w:t>FROM Student S</w:t>
            </w:r>
            <w:r w:rsidRPr="003D6AE8">
              <w:br/>
              <w:t>JOIN Teacher T ON S.Teacher_ID = T.Teacher_ID</w:t>
            </w:r>
            <w:r w:rsidRPr="003D6AE8">
              <w:br/>
              <w:t>WHERE T.Teacher_Name = 'Mr. Karki';</w:t>
            </w:r>
          </w:p>
        </w:tc>
      </w:tr>
    </w:tbl>
    <w:p w14:paraId="5CDD75B6" w14:textId="01D3FC97" w:rsidR="006A62D3" w:rsidRDefault="006A62D3">
      <w:pPr>
        <w:spacing w:after="0" w:line="48" w:lineRule="auto"/>
      </w:pPr>
    </w:p>
    <w:p w14:paraId="36F9AEE5" w14:textId="7007EF54" w:rsidR="006A62D3" w:rsidRDefault="00000000">
      <w:pPr>
        <w:keepNext/>
        <w:spacing w:after="80" w:line="252" w:lineRule="auto"/>
      </w:pPr>
      <w:r>
        <w:rPr>
          <w:b/>
        </w:rPr>
        <w:t>Output:</w:t>
      </w:r>
    </w:p>
    <w:p w14:paraId="23B750A0" w14:textId="7B756F09" w:rsidR="006A62D3" w:rsidRDefault="00931A6B">
      <w:pPr>
        <w:spacing w:after="120"/>
      </w:pPr>
      <w:r>
        <w:rPr>
          <w:noProof/>
        </w:rPr>
        <w:drawing>
          <wp:anchor distT="0" distB="0" distL="114300" distR="114300" simplePos="0" relativeHeight="251666944" behindDoc="1" locked="0" layoutInCell="1" allowOverlap="1" wp14:anchorId="0AA316A1" wp14:editId="77DE8962">
            <wp:simplePos x="0" y="0"/>
            <wp:positionH relativeFrom="column">
              <wp:posOffset>516476</wp:posOffset>
            </wp:positionH>
            <wp:positionV relativeFrom="page">
              <wp:posOffset>2583981</wp:posOffset>
            </wp:positionV>
            <wp:extent cx="3568065" cy="1271905"/>
            <wp:effectExtent l="0" t="0" r="0" b="4445"/>
            <wp:wrapTight wrapText="bothSides">
              <wp:wrapPolygon edited="0">
                <wp:start x="0" y="0"/>
                <wp:lineTo x="0" y="21352"/>
                <wp:lineTo x="21450" y="21352"/>
                <wp:lineTo x="21450"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4"/>
                    <a:stretch>
                      <a:fillRect/>
                    </a:stretch>
                  </pic:blipFill>
                  <pic:spPr>
                    <a:xfrm>
                      <a:off x="0" y="0"/>
                      <a:ext cx="3568065" cy="1271905"/>
                    </a:xfrm>
                    <a:prstGeom prst="rect">
                      <a:avLst/>
                    </a:prstGeom>
                  </pic:spPr>
                </pic:pic>
              </a:graphicData>
            </a:graphic>
            <wp14:sizeRelH relativeFrom="margin">
              <wp14:pctWidth>0</wp14:pctWidth>
            </wp14:sizeRelH>
            <wp14:sizeRelV relativeFrom="margin">
              <wp14:pctHeight>0</wp14:pctHeight>
            </wp14:sizeRelV>
          </wp:anchor>
        </w:drawing>
      </w:r>
    </w:p>
    <w:p w14:paraId="5D1B5B79" w14:textId="77777777" w:rsidR="00826CE8" w:rsidRDefault="00826CE8">
      <w:pPr>
        <w:keepNext/>
        <w:spacing w:before="120" w:after="80"/>
        <w:rPr>
          <w:b/>
          <w:color w:val="1F70AE"/>
        </w:rPr>
      </w:pPr>
    </w:p>
    <w:p w14:paraId="40AE41E7" w14:textId="5AC469D1" w:rsidR="00826CE8" w:rsidRDefault="00826CE8">
      <w:pPr>
        <w:keepNext/>
        <w:spacing w:before="120" w:after="80"/>
        <w:rPr>
          <w:b/>
          <w:color w:val="1F70AE"/>
        </w:rPr>
      </w:pPr>
    </w:p>
    <w:p w14:paraId="738737AA" w14:textId="77777777" w:rsidR="00826CE8" w:rsidRDefault="00826CE8">
      <w:pPr>
        <w:keepNext/>
        <w:spacing w:before="120" w:after="80"/>
        <w:rPr>
          <w:b/>
          <w:color w:val="1F70AE"/>
        </w:rPr>
      </w:pPr>
    </w:p>
    <w:p w14:paraId="3F3A5AE0" w14:textId="77777777" w:rsidR="00826CE8" w:rsidRDefault="00826CE8">
      <w:pPr>
        <w:keepNext/>
        <w:spacing w:before="120" w:after="80"/>
        <w:rPr>
          <w:b/>
          <w:color w:val="1F70AE"/>
        </w:rPr>
      </w:pPr>
    </w:p>
    <w:p w14:paraId="4A9CBDE6" w14:textId="256F7077" w:rsidR="006A62D3" w:rsidRDefault="00000000">
      <w:pPr>
        <w:keepNext/>
        <w:spacing w:before="120" w:after="80"/>
      </w:pPr>
      <w:r>
        <w:rPr>
          <w:b/>
          <w:color w:val="1F70AE"/>
        </w:rPr>
        <w:t>b. Find how many students are assigned to each teacher.</w:t>
      </w:r>
    </w:p>
    <w:p w14:paraId="7A2E0E19"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A7C807E" w14:textId="77777777" w:rsidTr="003D6AE8">
        <w:tc>
          <w:tcPr>
            <w:tcW w:w="9000" w:type="dxa"/>
            <w:tcBorders>
              <w:top w:val="nil"/>
              <w:left w:val="nil"/>
              <w:bottom w:val="nil"/>
              <w:right w:val="nil"/>
            </w:tcBorders>
          </w:tcPr>
          <w:p w14:paraId="53DFC45A" w14:textId="77777777" w:rsidR="006A62D3" w:rsidRDefault="00000000">
            <w:pPr>
              <w:pStyle w:val="SQLCode"/>
            </w:pPr>
            <w:r>
              <w:t>SELECT T.Teacher_Name,</w:t>
            </w:r>
            <w:r>
              <w:br/>
              <w:t xml:space="preserve">       COUNT(S.Student_ID) AS Total_Students</w:t>
            </w:r>
            <w:r>
              <w:br/>
              <w:t>FROM Teacher T</w:t>
            </w:r>
            <w:r>
              <w:br/>
              <w:t>LEFT JOIN Student S ON T.Teacher_ID = S.Teacher_ID</w:t>
            </w:r>
            <w:r>
              <w:br/>
              <w:t>GROUP BY T.Teacher_ID, T.Teacher_Name;</w:t>
            </w:r>
          </w:p>
        </w:tc>
      </w:tr>
    </w:tbl>
    <w:p w14:paraId="255A4CC6" w14:textId="77777777" w:rsidR="006A62D3" w:rsidRDefault="006A62D3">
      <w:pPr>
        <w:spacing w:after="0" w:line="48" w:lineRule="auto"/>
      </w:pPr>
    </w:p>
    <w:p w14:paraId="77CFFD1A" w14:textId="1DC10343" w:rsidR="006A62D3" w:rsidRDefault="00931A6B" w:rsidP="00931A6B">
      <w:pPr>
        <w:keepNext/>
        <w:spacing w:after="80" w:line="252" w:lineRule="auto"/>
      </w:pPr>
      <w:r>
        <w:rPr>
          <w:noProof/>
        </w:rPr>
        <w:drawing>
          <wp:anchor distT="0" distB="0" distL="114300" distR="114300" simplePos="0" relativeHeight="251667968" behindDoc="1" locked="0" layoutInCell="1" allowOverlap="1" wp14:anchorId="05F601BB" wp14:editId="02BBEA53">
            <wp:simplePos x="0" y="0"/>
            <wp:positionH relativeFrom="column">
              <wp:posOffset>347345</wp:posOffset>
            </wp:positionH>
            <wp:positionV relativeFrom="page">
              <wp:posOffset>5565775</wp:posOffset>
            </wp:positionV>
            <wp:extent cx="4144010" cy="1440815"/>
            <wp:effectExtent l="0" t="0" r="8890" b="6985"/>
            <wp:wrapTight wrapText="bothSides">
              <wp:wrapPolygon edited="0">
                <wp:start x="0" y="0"/>
                <wp:lineTo x="0" y="21419"/>
                <wp:lineTo x="21547" y="21419"/>
                <wp:lineTo x="21547"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5"/>
                    <a:stretch>
                      <a:fillRect/>
                    </a:stretch>
                  </pic:blipFill>
                  <pic:spPr>
                    <a:xfrm>
                      <a:off x="0" y="0"/>
                      <a:ext cx="4144010" cy="1440815"/>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435E78A8" w14:textId="77777777" w:rsidR="00931A6B" w:rsidRDefault="00931A6B" w:rsidP="003D6AE8">
      <w:pPr>
        <w:keepNext/>
        <w:keepLines/>
        <w:spacing w:before="120" w:after="40" w:line="240" w:lineRule="auto"/>
        <w:rPr>
          <w:b/>
        </w:rPr>
      </w:pPr>
    </w:p>
    <w:p w14:paraId="4887041B" w14:textId="77777777" w:rsidR="00931A6B" w:rsidRDefault="00931A6B" w:rsidP="003D6AE8">
      <w:pPr>
        <w:keepNext/>
        <w:keepLines/>
        <w:spacing w:before="120" w:after="40" w:line="240" w:lineRule="auto"/>
        <w:rPr>
          <w:b/>
        </w:rPr>
      </w:pPr>
    </w:p>
    <w:p w14:paraId="0F371BBA" w14:textId="77777777" w:rsidR="00931A6B" w:rsidRDefault="00931A6B" w:rsidP="003D6AE8">
      <w:pPr>
        <w:keepNext/>
        <w:keepLines/>
        <w:spacing w:before="120" w:after="40" w:line="240" w:lineRule="auto"/>
        <w:rPr>
          <w:b/>
        </w:rPr>
      </w:pPr>
    </w:p>
    <w:p w14:paraId="4885CD5A" w14:textId="77777777" w:rsidR="00931A6B" w:rsidRDefault="00931A6B" w:rsidP="003D6AE8">
      <w:pPr>
        <w:keepNext/>
        <w:keepLines/>
        <w:spacing w:before="120" w:after="40" w:line="240" w:lineRule="auto"/>
        <w:rPr>
          <w:b/>
        </w:rPr>
      </w:pPr>
    </w:p>
    <w:p w14:paraId="1A096831" w14:textId="77777777" w:rsidR="00931A6B" w:rsidRDefault="00931A6B" w:rsidP="003D6AE8">
      <w:pPr>
        <w:keepNext/>
        <w:keepLines/>
        <w:spacing w:before="120" w:after="40" w:line="240" w:lineRule="auto"/>
        <w:rPr>
          <w:b/>
        </w:rPr>
      </w:pPr>
    </w:p>
    <w:p w14:paraId="767C0A32" w14:textId="77777777" w:rsidR="00931A6B" w:rsidRDefault="00931A6B" w:rsidP="00931A6B">
      <w:pPr>
        <w:keepNext/>
        <w:keepLines/>
        <w:spacing w:before="120" w:after="40" w:line="240" w:lineRule="auto"/>
        <w:rPr>
          <w:b/>
        </w:rPr>
      </w:pPr>
    </w:p>
    <w:p w14:paraId="0D8DA1E5" w14:textId="77777777" w:rsidR="00931A6B" w:rsidRDefault="00931A6B" w:rsidP="00931A6B">
      <w:pPr>
        <w:keepNext/>
        <w:keepLines/>
        <w:spacing w:before="120" w:after="40" w:line="240" w:lineRule="auto"/>
        <w:rPr>
          <w:b/>
        </w:rPr>
      </w:pPr>
    </w:p>
    <w:p w14:paraId="1BD62D20" w14:textId="0FA023E4" w:rsidR="00931A6B" w:rsidRDefault="00000000" w:rsidP="00931A6B">
      <w:pPr>
        <w:keepNext/>
        <w:keepLines/>
        <w:spacing w:before="120" w:after="40" w:line="240" w:lineRule="auto"/>
      </w:pPr>
      <w:r>
        <w:rPr>
          <w:b/>
        </w:rPr>
        <w:t>RESULT:</w:t>
      </w:r>
    </w:p>
    <w:p w14:paraId="29C59D67" w14:textId="782202DF" w:rsidR="003D6AE8" w:rsidRDefault="00000000" w:rsidP="003D6AE8">
      <w:pPr>
        <w:keepNext/>
        <w:keepLines/>
        <w:spacing w:after="80" w:line="240" w:lineRule="auto"/>
        <w:jc w:val="both"/>
      </w:pPr>
      <w:r>
        <w:t>ER</w:t>
      </w:r>
      <w:r w:rsidR="00931A6B">
        <w:t xml:space="preserve"> </w:t>
      </w:r>
      <w:r>
        <w:t>diagrams and relational schemas were prepared for the library and school management systems. The related tables were created successfully, sample records were inserted, and the required SELECT, JOIN, filtering, and aggregate queries produced the expected outputs.</w:t>
      </w:r>
    </w:p>
    <w:p w14:paraId="54AE5F86" w14:textId="77777777" w:rsidR="00931A6B" w:rsidRDefault="00931A6B" w:rsidP="003D6AE8">
      <w:pPr>
        <w:keepNext/>
        <w:keepLines/>
        <w:spacing w:after="80" w:line="240" w:lineRule="auto"/>
        <w:jc w:val="both"/>
      </w:pPr>
    </w:p>
    <w:p w14:paraId="5ADF2ACC" w14:textId="77777777" w:rsidR="00F6353A" w:rsidRDefault="00000000" w:rsidP="003D6AE8">
      <w:pPr>
        <w:keepNext/>
        <w:keepLines/>
        <w:spacing w:before="120" w:after="40" w:line="240" w:lineRule="auto"/>
      </w:pPr>
      <w:r>
        <w:rPr>
          <w:b/>
        </w:rPr>
        <w:t>CONCLUSION:</w:t>
      </w:r>
    </w:p>
    <w:p w14:paraId="3E79C34E" w14:textId="77777777" w:rsidR="00F6353A" w:rsidRDefault="00000000" w:rsidP="003D6AE8">
      <w:pPr>
        <w:keepLines/>
        <w:spacing w:after="80" w:line="240" w:lineRule="auto"/>
        <w:jc w:val="both"/>
      </w:pPr>
      <w:r>
        <w:t>The lab successfully connected conceptual ER modeling with relational database implementation. Proper primary keys, foreign keys, associative tables, and SQL joins made it possible to store related data accurately and retrieve meaningful information.</w:t>
      </w:r>
    </w:p>
    <w:p w14:paraId="60465017" w14:textId="77777777" w:rsidR="006A62D3" w:rsidRDefault="006070D5">
      <w:pPr>
        <w:keepNext/>
        <w:pageBreakBefore/>
        <w:spacing w:after="226"/>
      </w:pPr>
      <w:r>
        <w:rPr>
          <w:noProof/>
        </w:rPr>
        <w:lastRenderedPageBreak/>
        <w:drawing>
          <wp:anchor distT="0" distB="0" distL="114300" distR="114300" simplePos="0" relativeHeight="251655680" behindDoc="1" locked="0" layoutInCell="1" allowOverlap="1" wp14:anchorId="13D887A7" wp14:editId="74D8D3C0">
            <wp:simplePos x="0" y="0"/>
            <wp:positionH relativeFrom="margin">
              <wp:posOffset>2145997</wp:posOffset>
            </wp:positionH>
            <wp:positionV relativeFrom="page">
              <wp:posOffset>204129</wp:posOffset>
            </wp:positionV>
            <wp:extent cx="1202690" cy="120777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690" cy="1207770"/>
                    </a:xfrm>
                    <a:prstGeom prst="rect">
                      <a:avLst/>
                    </a:prstGeom>
                  </pic:spPr>
                </pic:pic>
              </a:graphicData>
            </a:graphic>
          </wp:anchor>
        </w:drawing>
      </w:r>
    </w:p>
    <w:p w14:paraId="047B6A82" w14:textId="77777777" w:rsidR="006A62D3" w:rsidRDefault="00000000">
      <w:pPr>
        <w:keepNext/>
        <w:tabs>
          <w:tab w:val="right" w:pos="9000"/>
        </w:tabs>
        <w:spacing w:after="160"/>
      </w:pPr>
      <w:r>
        <w:rPr>
          <w:b/>
          <w:color w:val="000000"/>
        </w:rPr>
        <w:t>Lab Number: 02</w:t>
      </w:r>
      <w:r>
        <w:rPr>
          <w:b/>
          <w:color w:val="000000"/>
        </w:rPr>
        <w:tab/>
        <w:t>Date: 2083/03/30</w:t>
      </w:r>
    </w:p>
    <w:p w14:paraId="0DB1C323" w14:textId="77777777" w:rsidR="006A62D3" w:rsidRDefault="00000000">
      <w:pPr>
        <w:keepNext/>
        <w:pBdr>
          <w:bottom w:val="single" w:sz="6" w:space="3" w:color="000000"/>
        </w:pBdr>
        <w:spacing w:after="160"/>
      </w:pPr>
      <w:r>
        <w:rPr>
          <w:b/>
          <w:color w:val="000000"/>
        </w:rPr>
        <w:t>Title: Relational Database Creation and SQL Queries</w:t>
      </w:r>
    </w:p>
    <w:p w14:paraId="7797DB3F" w14:textId="77777777" w:rsidR="006A62D3" w:rsidRDefault="00000000" w:rsidP="006070D5">
      <w:pPr>
        <w:keepNext/>
        <w:spacing w:before="60" w:after="60" w:line="360" w:lineRule="auto"/>
      </w:pPr>
      <w:r>
        <w:rPr>
          <w:b/>
          <w:color w:val="000000"/>
        </w:rPr>
        <w:t>OBJECTIVES:</w:t>
      </w:r>
    </w:p>
    <w:p w14:paraId="17C2EF4F" w14:textId="77777777" w:rsidR="006A62D3" w:rsidRDefault="00000000" w:rsidP="006070D5">
      <w:pPr>
        <w:pStyle w:val="ListBullet"/>
        <w:keepNext/>
        <w:spacing w:after="40" w:line="360" w:lineRule="auto"/>
        <w:ind w:left="403" w:hanging="173"/>
      </w:pPr>
      <w:r>
        <w:t>Create related DEPARTMENT and STUD_MEMBER tables.</w:t>
      </w:r>
    </w:p>
    <w:p w14:paraId="2C636113" w14:textId="77777777" w:rsidR="006A62D3" w:rsidRDefault="00000000" w:rsidP="006070D5">
      <w:pPr>
        <w:pStyle w:val="ListBullet"/>
        <w:keepNext/>
        <w:spacing w:after="40" w:line="360" w:lineRule="auto"/>
        <w:ind w:left="403" w:hanging="173"/>
      </w:pPr>
      <w:r>
        <w:t>Insert the supplied records accurately.</w:t>
      </w:r>
    </w:p>
    <w:p w14:paraId="7B8FD24B" w14:textId="77777777" w:rsidR="006A62D3" w:rsidRDefault="00000000" w:rsidP="006070D5">
      <w:pPr>
        <w:pStyle w:val="ListBullet"/>
        <w:keepNext/>
        <w:spacing w:after="40" w:line="360" w:lineRule="auto"/>
        <w:ind w:left="403" w:hanging="173"/>
      </w:pPr>
      <w:r>
        <w:t>Practice filtering, joins, counting, pattern matching, and sorting.</w:t>
      </w:r>
    </w:p>
    <w:p w14:paraId="57837085" w14:textId="77777777" w:rsidR="006A62D3" w:rsidRDefault="00000000" w:rsidP="006070D5">
      <w:pPr>
        <w:keepNext/>
        <w:spacing w:before="60" w:after="60" w:line="360" w:lineRule="auto"/>
      </w:pPr>
      <w:r>
        <w:rPr>
          <w:b/>
          <w:color w:val="000000"/>
        </w:rPr>
        <w:t>THEORY:</w:t>
      </w:r>
    </w:p>
    <w:p w14:paraId="68808018" w14:textId="77777777" w:rsidR="006A62D3" w:rsidRDefault="00000000" w:rsidP="006070D5">
      <w:pPr>
        <w:keepNext/>
        <w:spacing w:after="40" w:line="360" w:lineRule="auto"/>
        <w:jc w:val="both"/>
      </w:pPr>
      <w:r>
        <w:t>A relational database organizes information into tables composed of rows and columns. A row represents one record, a column represents an attribute, and the declared data type defines the permitted domain of each column. A primary key uniquely identifies every row, while a foreign key connects related tables. Entity integrity requires a valid primary key, and referential integrity prevents a foreign-key value from referring to a record that does not exist.</w:t>
      </w:r>
    </w:p>
    <w:p w14:paraId="24BF1A7F" w14:textId="77777777" w:rsidR="006A62D3" w:rsidRDefault="00000000" w:rsidP="006070D5">
      <w:pPr>
        <w:keepNext/>
        <w:spacing w:after="40" w:line="360" w:lineRule="auto"/>
        <w:jc w:val="both"/>
      </w:pPr>
      <w:r>
        <w:t>SQL provides different groups of commands for working with relational data. Data Definition Language (DDL), such as CREATE and ALTER, defines database structures. Data Manipulation Language (DML), such as INSERT, UPDATE, and DELETE, changes stored records. Data Query Language uses SELECT to retrieve information. Query clauses including WHERE, BETWEEN, LIKE, ORDER BY, GROUP BY, and aggregate functions make it possible to filter, arrange, count, and summarize the required rows.</w:t>
      </w:r>
    </w:p>
    <w:p w14:paraId="526844B1" w14:textId="77777777" w:rsidR="006A62D3" w:rsidRDefault="00000000" w:rsidP="006070D5">
      <w:pPr>
        <w:keepNext/>
        <w:spacing w:after="60" w:line="360" w:lineRule="auto"/>
        <w:jc w:val="both"/>
      </w:pPr>
      <w:r>
        <w:t>In this lab, the DEPARTMENT and STUD_MEMBER tables represent a parent-child relationship. Department identifiers are stored as keys so that student records can be connected to their departments without repeating complete department details. Appropriate data types, NOT NULL rules, and key constraints improve accuracy. Once data is inserted, single-table and joined queries demonstrate how the relational model supports both detailed retrieval and meaningful summaries.</w:t>
      </w:r>
    </w:p>
    <w:p w14:paraId="052009E1" w14:textId="77777777" w:rsidR="006A62D3" w:rsidRDefault="00000000">
      <w:pPr>
        <w:spacing w:before="720" w:after="0"/>
      </w:pPr>
      <w:r>
        <w:rPr>
          <w:b/>
        </w:rPr>
        <w:t xml:space="preserve">Language: </w:t>
      </w:r>
      <w:r>
        <w:t>SQL</w:t>
      </w:r>
    </w:p>
    <w:p w14:paraId="3927AC78" w14:textId="77777777" w:rsidR="006A62D3" w:rsidRDefault="00000000">
      <w:pPr>
        <w:spacing w:before="240" w:after="0"/>
      </w:pPr>
      <w:r>
        <w:rPr>
          <w:b/>
        </w:rPr>
        <w:t xml:space="preserve">IDE: </w:t>
      </w:r>
      <w:r>
        <w:t>MySQL Workbench</w:t>
      </w:r>
    </w:p>
    <w:p w14:paraId="4210461E" w14:textId="77777777" w:rsidR="006A62D3" w:rsidRDefault="00000000">
      <w:pPr>
        <w:keepNext/>
        <w:pageBreakBefore/>
        <w:pBdr>
          <w:bottom w:val="single" w:sz="8" w:space="2" w:color="5B9BD5"/>
        </w:pBdr>
      </w:pPr>
      <w:r>
        <w:rPr>
          <w:b/>
          <w:color w:val="1F70AE"/>
        </w:rPr>
        <w:lastRenderedPageBreak/>
        <w:t>A. Create the Relational Database and Insert Data</w:t>
      </w:r>
    </w:p>
    <w:p w14:paraId="055ED487"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40973C27" w14:textId="77777777" w:rsidTr="003D6AE8">
        <w:tc>
          <w:tcPr>
            <w:tcW w:w="9000" w:type="dxa"/>
          </w:tcPr>
          <w:p w14:paraId="220BFA8A" w14:textId="77777777" w:rsidR="006A62D3" w:rsidRDefault="00000000">
            <w:pPr>
              <w:pStyle w:val="SQLCode"/>
            </w:pPr>
            <w:r>
              <w:t>DROP DATABASE IF EXISTS joshan_lab2_db;</w:t>
            </w:r>
            <w:r>
              <w:br/>
              <w:t>CREATE DATABASE joshan_lab2_db;</w:t>
            </w:r>
            <w:r>
              <w:br/>
              <w:t>USE joshan_lab2_db;</w:t>
            </w:r>
            <w:r>
              <w:br/>
            </w:r>
            <w:r>
              <w:br/>
              <w:t>CREATE TABLE IF NOT EXISTS DEPARTMENT (</w:t>
            </w:r>
            <w:r>
              <w:br/>
              <w:t xml:space="preserve">    Dept_ID INT PRIMARY KEY,</w:t>
            </w:r>
            <w:r>
              <w:br/>
              <w:t xml:space="preserve">    Dept_Name VARCHAR(50) NOT NULL</w:t>
            </w:r>
            <w:r>
              <w:br/>
              <w:t>);</w:t>
            </w:r>
            <w:r>
              <w:br/>
            </w:r>
            <w:r>
              <w:br/>
              <w:t>CREATE TABLE IF NOT EXISTS STUD_MEMBER (</w:t>
            </w:r>
            <w:r>
              <w:br/>
              <w:t xml:space="preserve">    Roll_No INT PRIMARY KEY,</w:t>
            </w:r>
            <w:r>
              <w:br/>
              <w:t xml:space="preserve">    FName VARCHAR(30) NOT NULL,</w:t>
            </w:r>
            <w:r>
              <w:br/>
              <w:t xml:space="preserve">    MName VARCHAR(30),</w:t>
            </w:r>
            <w:r>
              <w:br/>
              <w:t xml:space="preserve">    SName VARCHAR(30) NOT NULL,</w:t>
            </w:r>
            <w:r>
              <w:br/>
              <w:t xml:space="preserve">    Dept_ID INT,</w:t>
            </w:r>
            <w:r>
              <w:br/>
              <w:t xml:space="preserve">    Semester INT,</w:t>
            </w:r>
            <w:r>
              <w:br/>
              <w:t xml:space="preserve">    Contact_No VARCHAR(15),</w:t>
            </w:r>
            <w:r>
              <w:br/>
              <w:t xml:space="preserve">    Gender CHAR(1),</w:t>
            </w:r>
            <w:r>
              <w:br/>
              <w:t xml:space="preserve">    FOREIGN KEY (Dept_ID) REFERENCES DEPARTMENT(Dept_ID)</w:t>
            </w:r>
            <w:r>
              <w:br/>
              <w:t>);</w:t>
            </w:r>
          </w:p>
        </w:tc>
      </w:tr>
    </w:tbl>
    <w:p w14:paraId="04EB6A9B" w14:textId="77777777" w:rsidR="006A62D3" w:rsidRDefault="006A62D3">
      <w:pPr>
        <w:spacing w:after="0" w:line="48" w:lineRule="auto"/>
      </w:pPr>
    </w:p>
    <w:p w14:paraId="566565E5"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06A91D20" w14:textId="77777777" w:rsidTr="003D6AE8">
        <w:tc>
          <w:tcPr>
            <w:tcW w:w="9000" w:type="dxa"/>
          </w:tcPr>
          <w:p w14:paraId="0B02D4C4" w14:textId="77777777" w:rsidR="006A62D3" w:rsidRDefault="00000000">
            <w:pPr>
              <w:pStyle w:val="SQLCode"/>
            </w:pPr>
            <w:r>
              <w:t>INSERT INTO DEPARTMENT VALUES</w:t>
            </w:r>
            <w:r>
              <w:br/>
              <w:t>(1,'Information Technology'),</w:t>
            </w:r>
            <w:r>
              <w:br/>
              <w:t>(2,'Electrical'),</w:t>
            </w:r>
            <w:r>
              <w:br/>
              <w:t>(3,'Civil'),</w:t>
            </w:r>
            <w:r>
              <w:br/>
              <w:t>(4,'Mechanical'),</w:t>
            </w:r>
            <w:r>
              <w:br/>
              <w:t>(5,'Chemical');</w:t>
            </w:r>
            <w:r>
              <w:br/>
            </w:r>
            <w:r>
              <w:br/>
              <w:t>INSERT INTO STUD_MEMBER VALUES</w:t>
            </w:r>
            <w:r>
              <w:br/>
              <w:t>(1,'Ankur','Samir','Kahar',1,1,'272121','M'),</w:t>
            </w:r>
            <w:r>
              <w:br/>
              <w:t>(2,'Dhaval','Dhiren','Joshi',1,1,'232122','M'),</w:t>
            </w:r>
            <w:r>
              <w:br/>
              <w:t>(3,'Ankita','Biren','Shah',1,1,'112121','F'),</w:t>
            </w:r>
            <w:r>
              <w:br/>
              <w:t>(10,'Komal','Maheshkumar','Pandya',2,3,'123123','F'),</w:t>
            </w:r>
            <w:r>
              <w:br/>
              <w:t>(13,'Amit','Jitenkumar','Mehta',3,3,'453667','M'),</w:t>
            </w:r>
            <w:r>
              <w:br/>
              <w:t>(23,'Jinal','Ashish','Gandhi',2,1,'323232','M'),</w:t>
            </w:r>
            <w:r>
              <w:br/>
              <w:t>(22,'Ganesh','Asha','Patel',2,3,'124244','M'),</w:t>
            </w:r>
            <w:r>
              <w:br/>
              <w:t>(4,'Shweta','Mihir','Patel',3,1,'646342','F'),</w:t>
            </w:r>
            <w:r>
              <w:br/>
              <w:t>(7,'Pooja','Mayank','Desai',3,3,'328656','F'),</w:t>
            </w:r>
            <w:r>
              <w:br/>
              <w:t>(8,'Komal','Krishnaraj','Bhatia',2,3,'257422','F'),</w:t>
            </w:r>
            <w:r>
              <w:br/>
              <w:t>(43,'Kiran','Viraj','Shah',1,1,'754124','F');</w:t>
            </w:r>
          </w:p>
        </w:tc>
      </w:tr>
    </w:tbl>
    <w:p w14:paraId="063F8E71" w14:textId="436FC3DE" w:rsidR="006A62D3" w:rsidRDefault="006A62D3" w:rsidP="009B45F4">
      <w:pPr>
        <w:keepNext/>
        <w:spacing w:after="80" w:line="252" w:lineRule="auto"/>
      </w:pPr>
    </w:p>
    <w:p w14:paraId="4F482E7C" w14:textId="77777777" w:rsidR="006A62D3" w:rsidRDefault="00000000">
      <w:pPr>
        <w:pBdr>
          <w:bottom w:val="single" w:sz="8" w:space="2" w:color="5B9BD5"/>
        </w:pBdr>
      </w:pPr>
      <w:r>
        <w:rPr>
          <w:b/>
          <w:color w:val="1F70AE"/>
        </w:rPr>
        <w:t>B. SQL Queries and Outputs</w:t>
      </w:r>
    </w:p>
    <w:p w14:paraId="1F2C360C" w14:textId="77777777" w:rsidR="006A62D3" w:rsidRDefault="00000000">
      <w:pPr>
        <w:keepNext/>
        <w:spacing w:before="120" w:after="80"/>
      </w:pPr>
      <w:r>
        <w:rPr>
          <w:b/>
          <w:color w:val="1F70AE"/>
        </w:rPr>
        <w:lastRenderedPageBreak/>
        <w:t>1. Display the names and contact numbers of all student members.</w:t>
      </w:r>
    </w:p>
    <w:p w14:paraId="7E222C85"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D380A9D" w14:textId="77777777" w:rsidTr="003D6AE8">
        <w:tc>
          <w:tcPr>
            <w:tcW w:w="9000" w:type="dxa"/>
            <w:tcBorders>
              <w:top w:val="nil"/>
              <w:left w:val="nil"/>
              <w:bottom w:val="nil"/>
              <w:right w:val="nil"/>
            </w:tcBorders>
          </w:tcPr>
          <w:p w14:paraId="0012D312" w14:textId="622B0A10" w:rsidR="00BD028A" w:rsidRDefault="00000000">
            <w:pPr>
              <w:pStyle w:val="SQLCode"/>
            </w:pPr>
            <w:r>
              <w:t>SELECT FName, MName, SName, Contact_No</w:t>
            </w:r>
            <w:r>
              <w:br/>
              <w:t>FROM STUD_MEMBER;</w:t>
            </w:r>
          </w:p>
        </w:tc>
      </w:tr>
    </w:tbl>
    <w:p w14:paraId="79A18A4C" w14:textId="28DC7575" w:rsidR="006A62D3" w:rsidRDefault="00000000">
      <w:pPr>
        <w:keepNext/>
        <w:spacing w:after="80" w:line="252" w:lineRule="auto"/>
      </w:pPr>
      <w:r>
        <w:rPr>
          <w:b/>
        </w:rPr>
        <w:t>Output:</w:t>
      </w:r>
    </w:p>
    <w:p w14:paraId="45437E65" w14:textId="3D950AD0" w:rsidR="006A62D3" w:rsidRDefault="009B45F4">
      <w:pPr>
        <w:spacing w:after="120"/>
      </w:pPr>
      <w:r>
        <w:rPr>
          <w:noProof/>
        </w:rPr>
        <w:drawing>
          <wp:anchor distT="0" distB="0" distL="114300" distR="114300" simplePos="0" relativeHeight="251668992" behindDoc="1" locked="0" layoutInCell="1" allowOverlap="1" wp14:anchorId="221AEF2D" wp14:editId="67F4FBBD">
            <wp:simplePos x="0" y="0"/>
            <wp:positionH relativeFrom="page">
              <wp:align>center</wp:align>
            </wp:positionH>
            <wp:positionV relativeFrom="page">
              <wp:posOffset>1997240</wp:posOffset>
            </wp:positionV>
            <wp:extent cx="4969044" cy="3309620"/>
            <wp:effectExtent l="0" t="0" r="3175" b="5080"/>
            <wp:wrapTight wrapText="bothSides">
              <wp:wrapPolygon edited="0">
                <wp:start x="0" y="0"/>
                <wp:lineTo x="0" y="21509"/>
                <wp:lineTo x="21531" y="21509"/>
                <wp:lineTo x="21531"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6"/>
                    <a:stretch>
                      <a:fillRect/>
                    </a:stretch>
                  </pic:blipFill>
                  <pic:spPr>
                    <a:xfrm>
                      <a:off x="0" y="0"/>
                      <a:ext cx="4969044" cy="3309620"/>
                    </a:xfrm>
                    <a:prstGeom prst="rect">
                      <a:avLst/>
                    </a:prstGeom>
                  </pic:spPr>
                </pic:pic>
              </a:graphicData>
            </a:graphic>
            <wp14:sizeRelH relativeFrom="margin">
              <wp14:pctWidth>0</wp14:pctWidth>
            </wp14:sizeRelH>
            <wp14:sizeRelV relativeFrom="margin">
              <wp14:pctHeight>0</wp14:pctHeight>
            </wp14:sizeRelV>
          </wp:anchor>
        </w:drawing>
      </w:r>
    </w:p>
    <w:p w14:paraId="7516AB78" w14:textId="77777777" w:rsidR="009B45F4" w:rsidRDefault="009B45F4">
      <w:pPr>
        <w:keepNext/>
        <w:spacing w:before="120" w:after="80"/>
        <w:rPr>
          <w:b/>
          <w:color w:val="1F70AE"/>
        </w:rPr>
      </w:pPr>
    </w:p>
    <w:p w14:paraId="4EFBF2F5" w14:textId="77777777" w:rsidR="009B45F4" w:rsidRDefault="009B45F4">
      <w:pPr>
        <w:keepNext/>
        <w:spacing w:before="120" w:after="80"/>
        <w:rPr>
          <w:b/>
          <w:color w:val="1F70AE"/>
        </w:rPr>
      </w:pPr>
    </w:p>
    <w:p w14:paraId="6A5A4108" w14:textId="77777777" w:rsidR="009B45F4" w:rsidRDefault="009B45F4">
      <w:pPr>
        <w:keepNext/>
        <w:spacing w:before="120" w:after="80"/>
        <w:rPr>
          <w:b/>
          <w:color w:val="1F70AE"/>
        </w:rPr>
      </w:pPr>
    </w:p>
    <w:p w14:paraId="28A641E3" w14:textId="77777777" w:rsidR="009B45F4" w:rsidRDefault="009B45F4">
      <w:pPr>
        <w:keepNext/>
        <w:spacing w:before="120" w:after="80"/>
        <w:rPr>
          <w:b/>
          <w:color w:val="1F70AE"/>
        </w:rPr>
      </w:pPr>
    </w:p>
    <w:p w14:paraId="132CA3F7" w14:textId="77777777" w:rsidR="009B45F4" w:rsidRDefault="009B45F4">
      <w:pPr>
        <w:keepNext/>
        <w:spacing w:before="120" w:after="80"/>
        <w:rPr>
          <w:b/>
          <w:color w:val="1F70AE"/>
        </w:rPr>
      </w:pPr>
    </w:p>
    <w:p w14:paraId="7E7D243B" w14:textId="77777777" w:rsidR="009B45F4" w:rsidRDefault="009B45F4">
      <w:pPr>
        <w:keepNext/>
        <w:spacing w:before="120" w:after="80"/>
        <w:rPr>
          <w:b/>
          <w:color w:val="1F70AE"/>
        </w:rPr>
      </w:pPr>
    </w:p>
    <w:p w14:paraId="3EAE6B27" w14:textId="77777777" w:rsidR="009B45F4" w:rsidRDefault="009B45F4">
      <w:pPr>
        <w:keepNext/>
        <w:spacing w:before="120" w:after="80"/>
        <w:rPr>
          <w:b/>
          <w:color w:val="1F70AE"/>
        </w:rPr>
      </w:pPr>
    </w:p>
    <w:p w14:paraId="08EFA2FF" w14:textId="77777777" w:rsidR="009B45F4" w:rsidRDefault="009B45F4">
      <w:pPr>
        <w:keepNext/>
        <w:spacing w:before="120" w:after="80"/>
        <w:rPr>
          <w:b/>
          <w:color w:val="1F70AE"/>
        </w:rPr>
      </w:pPr>
    </w:p>
    <w:p w14:paraId="5814FDD1" w14:textId="77777777" w:rsidR="009B45F4" w:rsidRDefault="009B45F4">
      <w:pPr>
        <w:keepNext/>
        <w:spacing w:before="120" w:after="80"/>
        <w:rPr>
          <w:b/>
          <w:color w:val="1F70AE"/>
        </w:rPr>
      </w:pPr>
    </w:p>
    <w:p w14:paraId="76B288A4" w14:textId="77777777" w:rsidR="009B45F4" w:rsidRDefault="009B45F4">
      <w:pPr>
        <w:keepNext/>
        <w:spacing w:before="120" w:after="80"/>
        <w:rPr>
          <w:b/>
          <w:color w:val="1F70AE"/>
        </w:rPr>
      </w:pPr>
    </w:p>
    <w:p w14:paraId="594E388E" w14:textId="77777777" w:rsidR="009B45F4" w:rsidRDefault="009B45F4">
      <w:pPr>
        <w:keepNext/>
        <w:spacing w:before="120" w:after="80"/>
        <w:rPr>
          <w:b/>
          <w:color w:val="1F70AE"/>
        </w:rPr>
      </w:pPr>
    </w:p>
    <w:p w14:paraId="4954BB0A" w14:textId="4857546A" w:rsidR="006A62D3" w:rsidRDefault="00000000">
      <w:pPr>
        <w:keepNext/>
        <w:spacing w:before="120" w:after="80"/>
      </w:pPr>
      <w:r>
        <w:rPr>
          <w:b/>
          <w:color w:val="1F70AE"/>
        </w:rPr>
        <w:t>2. Give the names and roll numbers of all students of Information Technology who are members.</w:t>
      </w:r>
    </w:p>
    <w:p w14:paraId="52983A03" w14:textId="4C883069" w:rsidR="006A62D3" w:rsidRDefault="00000000" w:rsidP="009B45F4">
      <w:pPr>
        <w:keepNext/>
        <w:spacing w:after="0" w:line="252" w:lineRule="auto"/>
      </w:pPr>
      <w:r>
        <w:rPr>
          <w:b/>
        </w:rPr>
        <w:t>Query:</w:t>
      </w:r>
    </w:p>
    <w:tbl>
      <w:tblPr>
        <w:tblStyle w:val="TableGrid"/>
        <w:tblW w:w="9157" w:type="dxa"/>
        <w:tblLayout w:type="fixed"/>
        <w:tblLook w:val="04A0" w:firstRow="1" w:lastRow="0" w:firstColumn="1" w:lastColumn="0" w:noHBand="0" w:noVBand="1"/>
      </w:tblPr>
      <w:tblGrid>
        <w:gridCol w:w="9157"/>
      </w:tblGrid>
      <w:tr w:rsidR="006A62D3" w14:paraId="6917F3FA" w14:textId="77777777" w:rsidTr="00EC4E3D">
        <w:trPr>
          <w:trHeight w:val="1158"/>
        </w:trPr>
        <w:tc>
          <w:tcPr>
            <w:tcW w:w="9157" w:type="dxa"/>
            <w:tcBorders>
              <w:top w:val="nil"/>
              <w:left w:val="nil"/>
              <w:bottom w:val="nil"/>
              <w:right w:val="nil"/>
            </w:tcBorders>
          </w:tcPr>
          <w:p w14:paraId="34F65497" w14:textId="77777777" w:rsidR="006A62D3" w:rsidRDefault="00000000">
            <w:pPr>
              <w:pStyle w:val="SQLCode"/>
            </w:pPr>
            <w:r>
              <w:t>SELECT S.Roll_No, S.FName, S.MName, S.SName</w:t>
            </w:r>
            <w:r>
              <w:br/>
              <w:t>FROM STUD_MEMBER S</w:t>
            </w:r>
            <w:r>
              <w:br/>
              <w:t>JOIN DEPARTMENT D ON S.Dept_ID = D.Dept_ID</w:t>
            </w:r>
            <w:r>
              <w:br/>
              <w:t>WHERE D.Dept_Name = 'Information Technology';</w:t>
            </w:r>
          </w:p>
        </w:tc>
      </w:tr>
    </w:tbl>
    <w:p w14:paraId="739598F8" w14:textId="18E586AD" w:rsidR="009B45F4" w:rsidRDefault="009B45F4" w:rsidP="009B45F4">
      <w:pPr>
        <w:keepNext/>
        <w:spacing w:after="0" w:line="252" w:lineRule="auto"/>
      </w:pPr>
      <w:r>
        <w:rPr>
          <w:b/>
        </w:rPr>
        <w:t>Output:</w:t>
      </w:r>
      <w:r w:rsidRPr="009B45F4">
        <w:rPr>
          <w:noProof/>
        </w:rPr>
        <w:t xml:space="preserve"> </w:t>
      </w:r>
    </w:p>
    <w:p w14:paraId="0FB57816" w14:textId="1FB602FD" w:rsidR="006A62D3" w:rsidRDefault="00EC4E3D">
      <w:pPr>
        <w:spacing w:after="120"/>
      </w:pPr>
      <w:r>
        <w:rPr>
          <w:noProof/>
        </w:rPr>
        <w:drawing>
          <wp:anchor distT="0" distB="0" distL="114300" distR="114300" simplePos="0" relativeHeight="251670016" behindDoc="1" locked="0" layoutInCell="1" allowOverlap="1" wp14:anchorId="658D2B7B" wp14:editId="322E0D3E">
            <wp:simplePos x="0" y="0"/>
            <wp:positionH relativeFrom="margin">
              <wp:align>left</wp:align>
            </wp:positionH>
            <wp:positionV relativeFrom="page">
              <wp:posOffset>7056755</wp:posOffset>
            </wp:positionV>
            <wp:extent cx="6022975" cy="2425065"/>
            <wp:effectExtent l="0" t="0" r="0" b="0"/>
            <wp:wrapTight wrapText="bothSides">
              <wp:wrapPolygon edited="0">
                <wp:start x="0" y="0"/>
                <wp:lineTo x="0" y="21379"/>
                <wp:lineTo x="21520" y="21379"/>
                <wp:lineTo x="21520"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7"/>
                    <a:stretch>
                      <a:fillRect/>
                    </a:stretch>
                  </pic:blipFill>
                  <pic:spPr>
                    <a:xfrm>
                      <a:off x="0" y="0"/>
                      <a:ext cx="6022975" cy="2425065"/>
                    </a:xfrm>
                    <a:prstGeom prst="rect">
                      <a:avLst/>
                    </a:prstGeom>
                  </pic:spPr>
                </pic:pic>
              </a:graphicData>
            </a:graphic>
            <wp14:sizeRelH relativeFrom="margin">
              <wp14:pctWidth>0</wp14:pctWidth>
            </wp14:sizeRelH>
            <wp14:sizeRelV relativeFrom="margin">
              <wp14:pctHeight>0</wp14:pctHeight>
            </wp14:sizeRelV>
          </wp:anchor>
        </w:drawing>
      </w:r>
    </w:p>
    <w:p w14:paraId="3FCC8E54" w14:textId="77777777" w:rsidR="006A62D3" w:rsidRDefault="00000000">
      <w:pPr>
        <w:keepNext/>
        <w:spacing w:before="120" w:after="80"/>
      </w:pPr>
      <w:r>
        <w:rPr>
          <w:b/>
          <w:color w:val="1F70AE"/>
        </w:rPr>
        <w:lastRenderedPageBreak/>
        <w:t>3. Display names of Departments whose students are members.</w:t>
      </w:r>
    </w:p>
    <w:p w14:paraId="257CF80C"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10BB835" w14:textId="77777777" w:rsidTr="003D6AE8">
        <w:tc>
          <w:tcPr>
            <w:tcW w:w="9000" w:type="dxa"/>
            <w:tcBorders>
              <w:top w:val="nil"/>
              <w:left w:val="nil"/>
              <w:bottom w:val="nil"/>
              <w:right w:val="nil"/>
            </w:tcBorders>
          </w:tcPr>
          <w:p w14:paraId="46449B6E" w14:textId="77777777" w:rsidR="006A62D3" w:rsidRDefault="00000000">
            <w:pPr>
              <w:pStyle w:val="SQLCode"/>
            </w:pPr>
            <w:r>
              <w:t xml:space="preserve">SELECT DISTINCT </w:t>
            </w:r>
            <w:proofErr w:type="spellStart"/>
            <w:proofErr w:type="gramStart"/>
            <w:r>
              <w:t>D.Dept</w:t>
            </w:r>
            <w:proofErr w:type="gramEnd"/>
            <w:r>
              <w:t>_Name</w:t>
            </w:r>
            <w:proofErr w:type="spellEnd"/>
            <w:r>
              <w:br/>
              <w:t>FROM DEPARTMENT D</w:t>
            </w:r>
            <w:r>
              <w:br/>
              <w:t>JOIN STUD_MEMBER S ON D.Dept_ID = S.Dept_ID;</w:t>
            </w:r>
          </w:p>
        </w:tc>
      </w:tr>
    </w:tbl>
    <w:p w14:paraId="49A69CA6" w14:textId="77777777" w:rsidR="006A62D3" w:rsidRDefault="006A62D3">
      <w:pPr>
        <w:spacing w:after="0" w:line="48" w:lineRule="auto"/>
      </w:pPr>
    </w:p>
    <w:p w14:paraId="17D46C84" w14:textId="3E807A72" w:rsidR="006A62D3" w:rsidRDefault="00000000">
      <w:pPr>
        <w:keepNext/>
        <w:spacing w:after="80" w:line="252" w:lineRule="auto"/>
      </w:pPr>
      <w:r>
        <w:rPr>
          <w:b/>
        </w:rPr>
        <w:t>Output:</w:t>
      </w:r>
    </w:p>
    <w:p w14:paraId="4B53C01F" w14:textId="61E63FE7" w:rsidR="006A62D3" w:rsidRDefault="00EC4E3D">
      <w:pPr>
        <w:spacing w:after="120"/>
      </w:pPr>
      <w:r>
        <w:rPr>
          <w:noProof/>
        </w:rPr>
        <w:drawing>
          <wp:anchor distT="0" distB="0" distL="114300" distR="114300" simplePos="0" relativeHeight="251671040" behindDoc="1" locked="0" layoutInCell="1" allowOverlap="1" wp14:anchorId="5EE0E89D" wp14:editId="649CC528">
            <wp:simplePos x="0" y="0"/>
            <wp:positionH relativeFrom="page">
              <wp:align>center</wp:align>
            </wp:positionH>
            <wp:positionV relativeFrom="page">
              <wp:posOffset>2206405</wp:posOffset>
            </wp:positionV>
            <wp:extent cx="4763135" cy="1095375"/>
            <wp:effectExtent l="0" t="0" r="0" b="9525"/>
            <wp:wrapTight wrapText="bothSides">
              <wp:wrapPolygon edited="0">
                <wp:start x="0" y="0"/>
                <wp:lineTo x="0" y="21412"/>
                <wp:lineTo x="21511" y="21412"/>
                <wp:lineTo x="21511" y="0"/>
                <wp:lineTo x="0" y="0"/>
              </wp:wrapPolygon>
            </wp:wrapTight>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8"/>
                    <a:stretch>
                      <a:fillRect/>
                    </a:stretch>
                  </pic:blipFill>
                  <pic:spPr>
                    <a:xfrm>
                      <a:off x="0" y="0"/>
                      <a:ext cx="4763135" cy="1095375"/>
                    </a:xfrm>
                    <a:prstGeom prst="rect">
                      <a:avLst/>
                    </a:prstGeom>
                  </pic:spPr>
                </pic:pic>
              </a:graphicData>
            </a:graphic>
          </wp:anchor>
        </w:drawing>
      </w:r>
    </w:p>
    <w:p w14:paraId="76CCF930" w14:textId="77777777" w:rsidR="00EC4E3D" w:rsidRDefault="00EC4E3D">
      <w:pPr>
        <w:keepNext/>
        <w:spacing w:before="120" w:after="80"/>
        <w:rPr>
          <w:b/>
          <w:color w:val="1F70AE"/>
        </w:rPr>
      </w:pPr>
    </w:p>
    <w:p w14:paraId="4F105B28" w14:textId="77777777" w:rsidR="00EC4E3D" w:rsidRDefault="00EC4E3D">
      <w:pPr>
        <w:keepNext/>
        <w:spacing w:before="120" w:after="80"/>
        <w:rPr>
          <w:b/>
          <w:color w:val="1F70AE"/>
        </w:rPr>
      </w:pPr>
    </w:p>
    <w:p w14:paraId="4A82883E" w14:textId="77777777" w:rsidR="00EC4E3D" w:rsidRDefault="00EC4E3D">
      <w:pPr>
        <w:keepNext/>
        <w:spacing w:before="120" w:after="80"/>
        <w:rPr>
          <w:b/>
          <w:color w:val="1F70AE"/>
        </w:rPr>
      </w:pPr>
    </w:p>
    <w:p w14:paraId="11E70305" w14:textId="77777777" w:rsidR="00EC4E3D" w:rsidRDefault="00EC4E3D">
      <w:pPr>
        <w:keepNext/>
        <w:spacing w:before="120" w:after="80"/>
        <w:rPr>
          <w:b/>
          <w:color w:val="1F70AE"/>
        </w:rPr>
      </w:pPr>
    </w:p>
    <w:p w14:paraId="66FE39A1" w14:textId="0CB18925" w:rsidR="006A62D3" w:rsidRDefault="00000000">
      <w:pPr>
        <w:keepNext/>
        <w:spacing w:before="120" w:after="80"/>
      </w:pPr>
      <w:r>
        <w:rPr>
          <w:b/>
          <w:color w:val="1F70AE"/>
        </w:rPr>
        <w:t>4. Display names of Departments for which no students are members.</w:t>
      </w:r>
    </w:p>
    <w:p w14:paraId="41F5C38F"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441BE84E" w14:textId="77777777" w:rsidTr="003D6AE8">
        <w:tc>
          <w:tcPr>
            <w:tcW w:w="9000" w:type="dxa"/>
          </w:tcPr>
          <w:p w14:paraId="0C5C1846" w14:textId="77777777" w:rsidR="006A62D3" w:rsidRDefault="00000000">
            <w:pPr>
              <w:pStyle w:val="SQLCode"/>
            </w:pPr>
            <w:r>
              <w:t>SELECT D.Dept_Name</w:t>
            </w:r>
            <w:r>
              <w:br/>
              <w:t>FROM DEPARTMENT D</w:t>
            </w:r>
            <w:r>
              <w:br/>
              <w:t>LEFT JOIN STUD_MEMBER S ON D.Dept_ID = S.Dept_ID</w:t>
            </w:r>
            <w:r>
              <w:br/>
              <w:t>WHERE S.Roll_No IS NULL;</w:t>
            </w:r>
          </w:p>
        </w:tc>
      </w:tr>
    </w:tbl>
    <w:p w14:paraId="7DABDEFC" w14:textId="77777777" w:rsidR="006A62D3" w:rsidRDefault="006A62D3">
      <w:pPr>
        <w:spacing w:after="0" w:line="48" w:lineRule="auto"/>
      </w:pPr>
    </w:p>
    <w:p w14:paraId="459663E8" w14:textId="01F95060" w:rsidR="006A62D3" w:rsidRDefault="00EC4E3D">
      <w:pPr>
        <w:keepNext/>
        <w:spacing w:after="80" w:line="252" w:lineRule="auto"/>
      </w:pPr>
      <w:r w:rsidRPr="00EC4E3D">
        <w:rPr>
          <w:noProof/>
        </w:rPr>
        <w:drawing>
          <wp:anchor distT="0" distB="0" distL="114300" distR="114300" simplePos="0" relativeHeight="251672064" behindDoc="1" locked="0" layoutInCell="1" allowOverlap="1" wp14:anchorId="4BED5582" wp14:editId="50AE7448">
            <wp:simplePos x="0" y="0"/>
            <wp:positionH relativeFrom="margin">
              <wp:posOffset>536713</wp:posOffset>
            </wp:positionH>
            <wp:positionV relativeFrom="page">
              <wp:posOffset>5028786</wp:posOffset>
            </wp:positionV>
            <wp:extent cx="4233545" cy="1242060"/>
            <wp:effectExtent l="0" t="0" r="0" b="0"/>
            <wp:wrapTight wrapText="bothSides">
              <wp:wrapPolygon edited="0">
                <wp:start x="0" y="0"/>
                <wp:lineTo x="0" y="21202"/>
                <wp:lineTo x="21480" y="21202"/>
                <wp:lineTo x="21480"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3545" cy="1242060"/>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35838696" w14:textId="7FD74EDC" w:rsidR="006A62D3" w:rsidRDefault="006A62D3">
      <w:pPr>
        <w:spacing w:after="120"/>
      </w:pPr>
    </w:p>
    <w:p w14:paraId="248CFF56" w14:textId="77777777" w:rsidR="00EC4E3D" w:rsidRDefault="00EC4E3D">
      <w:pPr>
        <w:keepNext/>
        <w:spacing w:before="120" w:after="80"/>
        <w:rPr>
          <w:b/>
          <w:color w:val="1F70AE"/>
        </w:rPr>
      </w:pPr>
    </w:p>
    <w:p w14:paraId="514F38B9" w14:textId="77777777" w:rsidR="00EC4E3D" w:rsidRDefault="00EC4E3D">
      <w:pPr>
        <w:keepNext/>
        <w:spacing w:before="120" w:after="80"/>
        <w:rPr>
          <w:b/>
          <w:color w:val="1F70AE"/>
        </w:rPr>
      </w:pPr>
    </w:p>
    <w:p w14:paraId="1B2311C8" w14:textId="77777777" w:rsidR="00EC4E3D" w:rsidRDefault="00EC4E3D">
      <w:pPr>
        <w:keepNext/>
        <w:spacing w:before="120" w:after="80"/>
        <w:rPr>
          <w:b/>
          <w:color w:val="1F70AE"/>
        </w:rPr>
      </w:pPr>
    </w:p>
    <w:p w14:paraId="33E1747A" w14:textId="77777777" w:rsidR="00EC4E3D" w:rsidRDefault="00EC4E3D">
      <w:pPr>
        <w:keepNext/>
        <w:spacing w:before="120" w:after="80"/>
        <w:rPr>
          <w:b/>
          <w:color w:val="1F70AE"/>
        </w:rPr>
      </w:pPr>
    </w:p>
    <w:p w14:paraId="11CEF107" w14:textId="2B6DF1C9" w:rsidR="006A62D3" w:rsidRDefault="00000000">
      <w:pPr>
        <w:keepNext/>
        <w:spacing w:before="120" w:after="80"/>
      </w:pPr>
      <w:r>
        <w:rPr>
          <w:b/>
          <w:color w:val="1F70AE"/>
        </w:rPr>
        <w:t>5. Display names of all Departments.</w:t>
      </w:r>
    </w:p>
    <w:p w14:paraId="4B01466D"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73D506C" w14:textId="77777777" w:rsidTr="003D6AE8">
        <w:tc>
          <w:tcPr>
            <w:tcW w:w="9000" w:type="dxa"/>
            <w:tcBorders>
              <w:top w:val="nil"/>
              <w:left w:val="nil"/>
              <w:bottom w:val="nil"/>
              <w:right w:val="nil"/>
            </w:tcBorders>
          </w:tcPr>
          <w:p w14:paraId="0AF795DF" w14:textId="77777777" w:rsidR="006A62D3" w:rsidRDefault="00000000">
            <w:pPr>
              <w:pStyle w:val="SQLCode"/>
            </w:pPr>
            <w:r>
              <w:t>SELECT Dept_Name</w:t>
            </w:r>
            <w:r>
              <w:br/>
              <w:t>FROM DEPARTMENT;</w:t>
            </w:r>
          </w:p>
        </w:tc>
      </w:tr>
    </w:tbl>
    <w:p w14:paraId="7F82A2F9" w14:textId="0002C8FA" w:rsidR="00EC4E3D" w:rsidRDefault="00EC4E3D" w:rsidP="00EC4E3D">
      <w:pPr>
        <w:keepNext/>
        <w:spacing w:after="80" w:line="252" w:lineRule="auto"/>
      </w:pPr>
      <w:r>
        <w:rPr>
          <w:b/>
        </w:rPr>
        <w:t>Output:</w:t>
      </w:r>
    </w:p>
    <w:p w14:paraId="45D7B68A" w14:textId="05E4CF74" w:rsidR="00EC4E3D" w:rsidRDefault="00EC4E3D">
      <w:pPr>
        <w:spacing w:after="120"/>
      </w:pPr>
      <w:r>
        <w:rPr>
          <w:noProof/>
        </w:rPr>
        <w:drawing>
          <wp:anchor distT="0" distB="0" distL="114300" distR="114300" simplePos="0" relativeHeight="251673088" behindDoc="1" locked="0" layoutInCell="1" allowOverlap="1" wp14:anchorId="59B93918" wp14:editId="35F74433">
            <wp:simplePos x="0" y="0"/>
            <wp:positionH relativeFrom="column">
              <wp:posOffset>297870</wp:posOffset>
            </wp:positionH>
            <wp:positionV relativeFrom="margin">
              <wp:align>bottom</wp:align>
            </wp:positionV>
            <wp:extent cx="3965575" cy="1560195"/>
            <wp:effectExtent l="0" t="0" r="0" b="1905"/>
            <wp:wrapTight wrapText="bothSides">
              <wp:wrapPolygon edited="0">
                <wp:start x="0" y="0"/>
                <wp:lineTo x="0" y="21363"/>
                <wp:lineTo x="21479" y="21363"/>
                <wp:lineTo x="21479"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20"/>
                    <a:stretch>
                      <a:fillRect/>
                    </a:stretch>
                  </pic:blipFill>
                  <pic:spPr>
                    <a:xfrm>
                      <a:off x="0" y="0"/>
                      <a:ext cx="3965575" cy="1560195"/>
                    </a:xfrm>
                    <a:prstGeom prst="rect">
                      <a:avLst/>
                    </a:prstGeom>
                  </pic:spPr>
                </pic:pic>
              </a:graphicData>
            </a:graphic>
            <wp14:sizeRelH relativeFrom="margin">
              <wp14:pctWidth>0</wp14:pctWidth>
            </wp14:sizeRelH>
            <wp14:sizeRelV relativeFrom="margin">
              <wp14:pctHeight>0</wp14:pctHeight>
            </wp14:sizeRelV>
          </wp:anchor>
        </w:drawing>
      </w:r>
    </w:p>
    <w:p w14:paraId="7D5EEEDD" w14:textId="6A001C88" w:rsidR="006A62D3" w:rsidRDefault="006A62D3">
      <w:pPr>
        <w:spacing w:after="120"/>
        <w:rPr>
          <w:noProof/>
        </w:rPr>
      </w:pPr>
    </w:p>
    <w:p w14:paraId="1BE85CCE" w14:textId="77777777" w:rsidR="00EC4E3D" w:rsidRDefault="00EC4E3D">
      <w:pPr>
        <w:spacing w:after="120"/>
        <w:rPr>
          <w:noProof/>
        </w:rPr>
      </w:pPr>
    </w:p>
    <w:p w14:paraId="1339BE96" w14:textId="77777777" w:rsidR="00EC4E3D" w:rsidRDefault="00EC4E3D">
      <w:pPr>
        <w:spacing w:after="120"/>
      </w:pPr>
    </w:p>
    <w:p w14:paraId="3DFE9024" w14:textId="77777777" w:rsidR="006A62D3" w:rsidRDefault="00000000">
      <w:pPr>
        <w:keepNext/>
        <w:spacing w:before="120" w:after="80"/>
      </w:pPr>
      <w:r>
        <w:rPr>
          <w:b/>
          <w:color w:val="1F70AE"/>
        </w:rPr>
        <w:lastRenderedPageBreak/>
        <w:t>6. Find the number of students of Electrical Department who are members.</w:t>
      </w:r>
    </w:p>
    <w:p w14:paraId="69EC98A8"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E2B082C" w14:textId="77777777" w:rsidTr="003D6AE8">
        <w:tc>
          <w:tcPr>
            <w:tcW w:w="9000" w:type="dxa"/>
            <w:tcBorders>
              <w:top w:val="nil"/>
              <w:left w:val="nil"/>
              <w:bottom w:val="nil"/>
              <w:right w:val="nil"/>
            </w:tcBorders>
          </w:tcPr>
          <w:p w14:paraId="34A94E3B" w14:textId="77777777" w:rsidR="006A62D3" w:rsidRDefault="00000000">
            <w:pPr>
              <w:pStyle w:val="SQLCode"/>
            </w:pPr>
            <w:r>
              <w:t>SELECT COUNT(*) AS Total_Students</w:t>
            </w:r>
            <w:r>
              <w:br/>
              <w:t>FROM STUD_MEMBER S</w:t>
            </w:r>
            <w:r>
              <w:br/>
              <w:t>JOIN DEPARTMENT D ON S.Dept_ID = D.Dept_ID</w:t>
            </w:r>
            <w:r>
              <w:br/>
              <w:t>WHERE D.Dept_Name = 'Electrical';</w:t>
            </w:r>
          </w:p>
        </w:tc>
      </w:tr>
    </w:tbl>
    <w:p w14:paraId="33E5588D" w14:textId="77777777" w:rsidR="006A62D3" w:rsidRDefault="006A62D3">
      <w:pPr>
        <w:spacing w:after="0" w:line="48" w:lineRule="auto"/>
      </w:pPr>
    </w:p>
    <w:p w14:paraId="0082E787" w14:textId="6FCF6602" w:rsidR="006A62D3" w:rsidRDefault="00EC4E3D">
      <w:pPr>
        <w:keepNext/>
        <w:spacing w:after="80" w:line="252" w:lineRule="auto"/>
      </w:pPr>
      <w:r w:rsidRPr="00EC4E3D">
        <w:drawing>
          <wp:anchor distT="0" distB="0" distL="114300" distR="114300" simplePos="0" relativeHeight="251674112" behindDoc="1" locked="0" layoutInCell="1" allowOverlap="1" wp14:anchorId="6E95908B" wp14:editId="3E98A8AF">
            <wp:simplePos x="0" y="0"/>
            <wp:positionH relativeFrom="margin">
              <wp:posOffset>377687</wp:posOffset>
            </wp:positionH>
            <wp:positionV relativeFrom="page">
              <wp:posOffset>2324956</wp:posOffset>
            </wp:positionV>
            <wp:extent cx="2962275" cy="942975"/>
            <wp:effectExtent l="0" t="0" r="9525" b="9525"/>
            <wp:wrapTight wrapText="bothSides">
              <wp:wrapPolygon edited="0">
                <wp:start x="0" y="0"/>
                <wp:lineTo x="0" y="21382"/>
                <wp:lineTo x="21531" y="21382"/>
                <wp:lineTo x="21531"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62275" cy="942975"/>
                    </a:xfrm>
                    <a:prstGeom prst="rect">
                      <a:avLst/>
                    </a:prstGeom>
                  </pic:spPr>
                </pic:pic>
              </a:graphicData>
            </a:graphic>
          </wp:anchor>
        </w:drawing>
      </w:r>
      <w:r w:rsidR="00000000">
        <w:rPr>
          <w:b/>
        </w:rPr>
        <w:t>Output:</w:t>
      </w:r>
    </w:p>
    <w:p w14:paraId="38F8D267" w14:textId="6D1C3FFB" w:rsidR="006A62D3" w:rsidRDefault="006A62D3">
      <w:pPr>
        <w:spacing w:after="120"/>
      </w:pPr>
    </w:p>
    <w:p w14:paraId="7732811B" w14:textId="77777777" w:rsidR="00EC4E3D" w:rsidRDefault="00EC4E3D">
      <w:pPr>
        <w:keepNext/>
        <w:spacing w:before="120" w:after="80"/>
        <w:rPr>
          <w:b/>
          <w:color w:val="1F70AE"/>
        </w:rPr>
      </w:pPr>
    </w:p>
    <w:p w14:paraId="074579B2" w14:textId="77777777" w:rsidR="00EC4E3D" w:rsidRDefault="00EC4E3D">
      <w:pPr>
        <w:keepNext/>
        <w:spacing w:before="120" w:after="80"/>
        <w:rPr>
          <w:b/>
          <w:color w:val="1F70AE"/>
        </w:rPr>
      </w:pPr>
    </w:p>
    <w:p w14:paraId="2D6DF4C5" w14:textId="77777777" w:rsidR="00EC4E3D" w:rsidRDefault="00EC4E3D">
      <w:pPr>
        <w:keepNext/>
        <w:spacing w:before="120" w:after="80"/>
        <w:rPr>
          <w:b/>
          <w:color w:val="1F70AE"/>
        </w:rPr>
      </w:pPr>
    </w:p>
    <w:p w14:paraId="3CAC8147" w14:textId="40C95818" w:rsidR="006A62D3" w:rsidRDefault="00000000">
      <w:pPr>
        <w:keepNext/>
        <w:spacing w:before="120" w:after="80"/>
      </w:pPr>
      <w:r>
        <w:rPr>
          <w:b/>
          <w:color w:val="1F70AE"/>
        </w:rPr>
        <w:t>7. Display information of student members whose name begins with the letter "A".</w:t>
      </w:r>
    </w:p>
    <w:p w14:paraId="40E8472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087C480" w14:textId="77777777" w:rsidTr="003D6AE8">
        <w:tc>
          <w:tcPr>
            <w:tcW w:w="9000" w:type="dxa"/>
            <w:tcBorders>
              <w:top w:val="nil"/>
              <w:left w:val="nil"/>
              <w:bottom w:val="nil"/>
              <w:right w:val="nil"/>
            </w:tcBorders>
          </w:tcPr>
          <w:p w14:paraId="29FE6C26" w14:textId="77777777" w:rsidR="006A62D3" w:rsidRDefault="00000000">
            <w:pPr>
              <w:pStyle w:val="SQLCode"/>
            </w:pPr>
            <w:r>
              <w:t>SELECT *</w:t>
            </w:r>
            <w:r>
              <w:br/>
              <w:t>FROM STUD_MEMBER</w:t>
            </w:r>
            <w:r>
              <w:br/>
              <w:t>WHERE FName LIKE 'A%';</w:t>
            </w:r>
          </w:p>
        </w:tc>
      </w:tr>
    </w:tbl>
    <w:p w14:paraId="138A1C0C" w14:textId="77777777" w:rsidR="006A62D3" w:rsidRDefault="006A62D3">
      <w:pPr>
        <w:spacing w:after="0" w:line="48" w:lineRule="auto"/>
      </w:pPr>
    </w:p>
    <w:p w14:paraId="4B46E14E" w14:textId="431A2CB2" w:rsidR="006A62D3" w:rsidRDefault="00EC4E3D" w:rsidP="00EC4E3D">
      <w:pPr>
        <w:keepNext/>
        <w:spacing w:after="80" w:line="252" w:lineRule="auto"/>
      </w:pPr>
      <w:r>
        <w:rPr>
          <w:noProof/>
        </w:rPr>
        <w:drawing>
          <wp:anchor distT="0" distB="0" distL="114300" distR="114300" simplePos="0" relativeHeight="251675136" behindDoc="1" locked="0" layoutInCell="1" allowOverlap="1" wp14:anchorId="3E882847" wp14:editId="2186954B">
            <wp:simplePos x="0" y="0"/>
            <wp:positionH relativeFrom="margin">
              <wp:posOffset>-635</wp:posOffset>
            </wp:positionH>
            <wp:positionV relativeFrom="page">
              <wp:posOffset>4780694</wp:posOffset>
            </wp:positionV>
            <wp:extent cx="6022975" cy="1331595"/>
            <wp:effectExtent l="0" t="0" r="0" b="1905"/>
            <wp:wrapTight wrapText="bothSides">
              <wp:wrapPolygon edited="0">
                <wp:start x="0" y="0"/>
                <wp:lineTo x="0" y="21322"/>
                <wp:lineTo x="21520" y="21322"/>
                <wp:lineTo x="21520"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22"/>
                    <a:stretch>
                      <a:fillRect/>
                    </a:stretch>
                  </pic:blipFill>
                  <pic:spPr>
                    <a:xfrm>
                      <a:off x="0" y="0"/>
                      <a:ext cx="6022975" cy="1331595"/>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793E59E7" w14:textId="77777777" w:rsidR="006A62D3" w:rsidRDefault="00000000">
      <w:pPr>
        <w:keepNext/>
        <w:spacing w:before="120" w:after="80"/>
      </w:pPr>
      <w:r>
        <w:rPr>
          <w:b/>
          <w:color w:val="1F70AE"/>
        </w:rPr>
        <w:t>8. Display all details of Male members only.</w:t>
      </w:r>
    </w:p>
    <w:p w14:paraId="680BFAB0"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A9D1A2B" w14:textId="77777777" w:rsidTr="003D6AE8">
        <w:tc>
          <w:tcPr>
            <w:tcW w:w="9000" w:type="dxa"/>
            <w:tcBorders>
              <w:top w:val="nil"/>
              <w:left w:val="nil"/>
              <w:bottom w:val="nil"/>
              <w:right w:val="nil"/>
            </w:tcBorders>
          </w:tcPr>
          <w:p w14:paraId="2E9D10DF" w14:textId="77777777" w:rsidR="006A62D3" w:rsidRDefault="00000000">
            <w:pPr>
              <w:pStyle w:val="SQLCode"/>
            </w:pPr>
            <w:r>
              <w:t>SELECT *</w:t>
            </w:r>
            <w:r>
              <w:br/>
              <w:t>FROM STUD_MEMBER</w:t>
            </w:r>
            <w:r>
              <w:br/>
              <w:t>WHERE Gender = 'M';</w:t>
            </w:r>
          </w:p>
        </w:tc>
      </w:tr>
    </w:tbl>
    <w:p w14:paraId="5801D7AF" w14:textId="28C1225F" w:rsidR="006A62D3" w:rsidRDefault="006A62D3">
      <w:pPr>
        <w:spacing w:after="0" w:line="48" w:lineRule="auto"/>
      </w:pPr>
    </w:p>
    <w:p w14:paraId="0C9FC492" w14:textId="05742112" w:rsidR="00584F15" w:rsidRDefault="00584F15" w:rsidP="00584F15">
      <w:pPr>
        <w:keepNext/>
        <w:spacing w:after="80" w:line="252" w:lineRule="auto"/>
      </w:pPr>
      <w:r>
        <w:rPr>
          <w:b/>
        </w:rPr>
        <w:t>Output:</w:t>
      </w:r>
    </w:p>
    <w:p w14:paraId="25613242" w14:textId="49DE9F6D" w:rsidR="006A62D3" w:rsidRDefault="00477404" w:rsidP="00584F15">
      <w:pPr>
        <w:ind w:firstLine="720"/>
      </w:pPr>
      <w:r>
        <w:rPr>
          <w:noProof/>
        </w:rPr>
        <w:drawing>
          <wp:anchor distT="0" distB="0" distL="114300" distR="114300" simplePos="0" relativeHeight="251676160" behindDoc="1" locked="0" layoutInCell="1" allowOverlap="1" wp14:anchorId="7A180B42" wp14:editId="7E59FC8C">
            <wp:simplePos x="0" y="0"/>
            <wp:positionH relativeFrom="margin">
              <wp:posOffset>-165100</wp:posOffset>
            </wp:positionH>
            <wp:positionV relativeFrom="margin">
              <wp:posOffset>6750685</wp:posOffset>
            </wp:positionV>
            <wp:extent cx="5715000" cy="1649730"/>
            <wp:effectExtent l="0" t="0" r="0" b="7620"/>
            <wp:wrapTight wrapText="bothSides">
              <wp:wrapPolygon edited="0">
                <wp:start x="0" y="0"/>
                <wp:lineTo x="0" y="21450"/>
                <wp:lineTo x="21528" y="21450"/>
                <wp:lineTo x="21528"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23"/>
                    <a:stretch>
                      <a:fillRect/>
                    </a:stretch>
                  </pic:blipFill>
                  <pic:spPr>
                    <a:xfrm>
                      <a:off x="0" y="0"/>
                      <a:ext cx="5715000" cy="1649730"/>
                    </a:xfrm>
                    <a:prstGeom prst="rect">
                      <a:avLst/>
                    </a:prstGeom>
                  </pic:spPr>
                </pic:pic>
              </a:graphicData>
            </a:graphic>
            <wp14:sizeRelV relativeFrom="margin">
              <wp14:pctHeight>0</wp14:pctHeight>
            </wp14:sizeRelV>
          </wp:anchor>
        </w:drawing>
      </w:r>
    </w:p>
    <w:p w14:paraId="1CD1C5E0" w14:textId="77777777" w:rsidR="006A62D3" w:rsidRDefault="00000000">
      <w:pPr>
        <w:keepNext/>
        <w:spacing w:before="120" w:after="80"/>
      </w:pPr>
      <w:r>
        <w:rPr>
          <w:b/>
          <w:color w:val="1F70AE"/>
        </w:rPr>
        <w:lastRenderedPageBreak/>
        <w:t>9. Display data of student members who are currently in semester 3.</w:t>
      </w:r>
    </w:p>
    <w:p w14:paraId="36A0E92F" w14:textId="121AF3D5"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A9B1ED4" w14:textId="77777777" w:rsidTr="003D6AE8">
        <w:tc>
          <w:tcPr>
            <w:tcW w:w="9000" w:type="dxa"/>
            <w:tcBorders>
              <w:top w:val="nil"/>
              <w:left w:val="nil"/>
              <w:bottom w:val="nil"/>
              <w:right w:val="nil"/>
            </w:tcBorders>
          </w:tcPr>
          <w:p w14:paraId="561E7C80" w14:textId="77777777" w:rsidR="006A62D3" w:rsidRDefault="00000000">
            <w:pPr>
              <w:pStyle w:val="SQLCode"/>
            </w:pPr>
            <w:r>
              <w:t>SELECT *</w:t>
            </w:r>
            <w:r>
              <w:br/>
              <w:t>FROM STUD_MEMBER</w:t>
            </w:r>
            <w:r>
              <w:br/>
              <w:t>WHERE Semester = 3;</w:t>
            </w:r>
          </w:p>
        </w:tc>
      </w:tr>
    </w:tbl>
    <w:p w14:paraId="5BFA8D2C" w14:textId="27502D17" w:rsidR="006A62D3" w:rsidRDefault="006A62D3">
      <w:pPr>
        <w:spacing w:after="0" w:line="48" w:lineRule="auto"/>
      </w:pPr>
    </w:p>
    <w:p w14:paraId="388975B0" w14:textId="14BC7B2C" w:rsidR="006A62D3" w:rsidRDefault="00584F15" w:rsidP="00584F15">
      <w:pPr>
        <w:keepNext/>
        <w:spacing w:after="80" w:line="252" w:lineRule="auto"/>
      </w:pPr>
      <w:r>
        <w:rPr>
          <w:noProof/>
        </w:rPr>
        <w:drawing>
          <wp:anchor distT="0" distB="0" distL="114300" distR="114300" simplePos="0" relativeHeight="251677184" behindDoc="1" locked="0" layoutInCell="1" allowOverlap="1" wp14:anchorId="79637552" wp14:editId="2D3A5961">
            <wp:simplePos x="0" y="0"/>
            <wp:positionH relativeFrom="margin">
              <wp:align>right</wp:align>
            </wp:positionH>
            <wp:positionV relativeFrom="page">
              <wp:posOffset>2186526</wp:posOffset>
            </wp:positionV>
            <wp:extent cx="5713095" cy="1450975"/>
            <wp:effectExtent l="0" t="0" r="1905" b="0"/>
            <wp:wrapTight wrapText="bothSides">
              <wp:wrapPolygon edited="0">
                <wp:start x="0" y="0"/>
                <wp:lineTo x="0" y="21269"/>
                <wp:lineTo x="21535" y="21269"/>
                <wp:lineTo x="21535" y="0"/>
                <wp:lineTo x="0"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24"/>
                    <a:stretch>
                      <a:fillRect/>
                    </a:stretch>
                  </pic:blipFill>
                  <pic:spPr>
                    <a:xfrm>
                      <a:off x="0" y="0"/>
                      <a:ext cx="5729706" cy="1455175"/>
                    </a:xfrm>
                    <a:prstGeom prst="rect">
                      <a:avLst/>
                    </a:prstGeom>
                  </pic:spPr>
                </pic:pic>
              </a:graphicData>
            </a:graphic>
            <wp14:sizeRelV relativeFrom="margin">
              <wp14:pctHeight>0</wp14:pctHeight>
            </wp14:sizeRelV>
          </wp:anchor>
        </w:drawing>
      </w:r>
      <w:r w:rsidR="00000000">
        <w:rPr>
          <w:b/>
        </w:rPr>
        <w:t>Output:</w:t>
      </w:r>
    </w:p>
    <w:p w14:paraId="0C74B263" w14:textId="28C66553" w:rsidR="006A62D3" w:rsidRDefault="00000000">
      <w:pPr>
        <w:keepNext/>
        <w:spacing w:before="120" w:after="80"/>
      </w:pPr>
      <w:r>
        <w:rPr>
          <w:b/>
          <w:color w:val="1F70AE"/>
        </w:rPr>
        <w:t>10. Display data of student female members in alphabetical order.</w:t>
      </w:r>
    </w:p>
    <w:p w14:paraId="73EC4472" w14:textId="49D965AF"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1B0242DB" w14:textId="77777777" w:rsidTr="003D6AE8">
        <w:tc>
          <w:tcPr>
            <w:tcW w:w="9000" w:type="dxa"/>
            <w:tcBorders>
              <w:top w:val="nil"/>
              <w:left w:val="nil"/>
              <w:bottom w:val="nil"/>
              <w:right w:val="nil"/>
            </w:tcBorders>
          </w:tcPr>
          <w:p w14:paraId="4A0ACA5E" w14:textId="77777777" w:rsidR="006A62D3" w:rsidRDefault="00000000">
            <w:pPr>
              <w:pStyle w:val="SQLCode"/>
            </w:pPr>
            <w:r>
              <w:t>SELECT *</w:t>
            </w:r>
            <w:r>
              <w:br/>
              <w:t>FROM STUD_MEMBER</w:t>
            </w:r>
            <w:r>
              <w:br/>
              <w:t>WHERE Gender = 'F'</w:t>
            </w:r>
            <w:r>
              <w:br/>
              <w:t>ORDER BY FName ASC, SName ASC;</w:t>
            </w:r>
          </w:p>
        </w:tc>
      </w:tr>
    </w:tbl>
    <w:p w14:paraId="40CB82B5" w14:textId="67F2C30A" w:rsidR="006A62D3" w:rsidRDefault="006A62D3">
      <w:pPr>
        <w:spacing w:after="0" w:line="48" w:lineRule="auto"/>
      </w:pPr>
    </w:p>
    <w:p w14:paraId="02963496" w14:textId="1F241754" w:rsidR="006A62D3" w:rsidRDefault="00584F15" w:rsidP="00584F15">
      <w:pPr>
        <w:keepNext/>
        <w:spacing w:after="80" w:line="252" w:lineRule="auto"/>
      </w:pPr>
      <w:r>
        <w:rPr>
          <w:noProof/>
        </w:rPr>
        <w:drawing>
          <wp:anchor distT="0" distB="0" distL="114300" distR="114300" simplePos="0" relativeHeight="251678208" behindDoc="1" locked="0" layoutInCell="1" allowOverlap="1" wp14:anchorId="5891235C" wp14:editId="703DD563">
            <wp:simplePos x="0" y="0"/>
            <wp:positionH relativeFrom="margin">
              <wp:align>right</wp:align>
            </wp:positionH>
            <wp:positionV relativeFrom="paragraph">
              <wp:posOffset>233680</wp:posOffset>
            </wp:positionV>
            <wp:extent cx="5715000" cy="1600200"/>
            <wp:effectExtent l="0" t="0" r="0" b="0"/>
            <wp:wrapTight wrapText="bothSides">
              <wp:wrapPolygon edited="0">
                <wp:start x="0" y="0"/>
                <wp:lineTo x="0" y="21343"/>
                <wp:lineTo x="21528" y="21343"/>
                <wp:lineTo x="21528"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5"/>
                    <a:stretch>
                      <a:fillRect/>
                    </a:stretch>
                  </pic:blipFill>
                  <pic:spPr>
                    <a:xfrm>
                      <a:off x="0" y="0"/>
                      <a:ext cx="5715000" cy="1600200"/>
                    </a:xfrm>
                    <a:prstGeom prst="rect">
                      <a:avLst/>
                    </a:prstGeom>
                  </pic:spPr>
                </pic:pic>
              </a:graphicData>
            </a:graphic>
            <wp14:sizeRelV relativeFrom="margin">
              <wp14:pctHeight>0</wp14:pctHeight>
            </wp14:sizeRelV>
          </wp:anchor>
        </w:drawing>
      </w:r>
      <w:r w:rsidR="00000000">
        <w:rPr>
          <w:b/>
        </w:rPr>
        <w:t>Output:</w:t>
      </w:r>
    </w:p>
    <w:p w14:paraId="62548C2F" w14:textId="77777777" w:rsidR="00584F15" w:rsidRDefault="00584F15">
      <w:pPr>
        <w:keepNext/>
        <w:keepLines/>
        <w:spacing w:before="120" w:after="40" w:line="252" w:lineRule="auto"/>
        <w:rPr>
          <w:b/>
        </w:rPr>
      </w:pPr>
    </w:p>
    <w:p w14:paraId="576C18B6" w14:textId="6204844E" w:rsidR="00F6353A" w:rsidRDefault="00000000">
      <w:pPr>
        <w:keepNext/>
        <w:keepLines/>
        <w:spacing w:before="120" w:after="40" w:line="252" w:lineRule="auto"/>
      </w:pPr>
      <w:r>
        <w:rPr>
          <w:b/>
        </w:rPr>
        <w:t>RESULT:</w:t>
      </w:r>
    </w:p>
    <w:p w14:paraId="76B90E70" w14:textId="49447335" w:rsidR="003D6AE8" w:rsidRDefault="00000000">
      <w:pPr>
        <w:keepNext/>
        <w:keepLines/>
        <w:spacing w:after="80" w:line="252" w:lineRule="auto"/>
        <w:jc w:val="both"/>
      </w:pPr>
      <w:r>
        <w:t>The DEPARTMENT and STUD_MEMBER tables were created and populated with the required records. Queries using projection, JOIN, DISTINCT, COUNT, LIKE, conditions, and ORDER BY returned the requested student and department information.</w:t>
      </w:r>
    </w:p>
    <w:p w14:paraId="47BC11C1" w14:textId="77777777" w:rsidR="00F6353A" w:rsidRDefault="00000000">
      <w:pPr>
        <w:keepNext/>
        <w:keepLines/>
        <w:spacing w:before="120" w:after="40" w:line="252" w:lineRule="auto"/>
      </w:pPr>
      <w:r>
        <w:rPr>
          <w:b/>
        </w:rPr>
        <w:t>CONCLUSION:</w:t>
      </w:r>
    </w:p>
    <w:p w14:paraId="7E6854E8" w14:textId="038E35C1" w:rsidR="00584F15" w:rsidRDefault="00000000">
      <w:pPr>
        <w:keepLines/>
        <w:spacing w:after="80" w:line="252" w:lineRule="auto"/>
        <w:jc w:val="both"/>
      </w:pPr>
      <w:r>
        <w:t>The lab demonstrated that a well-designed relational schema reduces duplication and supports accurate data retrieval. Primary and foreign keys maintained the relationship between departments and students, while SQL clauses provided flexible filtering, sorting, and summarization.</w:t>
      </w:r>
    </w:p>
    <w:p w14:paraId="08C675D0" w14:textId="77777777" w:rsidR="006A62D3" w:rsidRDefault="00000000">
      <w:pPr>
        <w:keepNext/>
        <w:pageBreakBefore/>
        <w:spacing w:after="226"/>
      </w:pPr>
      <w:r>
        <w:rPr>
          <w:noProof/>
        </w:rPr>
        <w:lastRenderedPageBreak/>
        <w:drawing>
          <wp:anchor distT="0" distB="0" distL="114300" distR="114300" simplePos="0" relativeHeight="251656704" behindDoc="1" locked="0" layoutInCell="1" allowOverlap="1" wp14:anchorId="464B73B0" wp14:editId="57A1F2B0">
            <wp:simplePos x="0" y="0"/>
            <wp:positionH relativeFrom="margin">
              <wp:posOffset>2268855</wp:posOffset>
            </wp:positionH>
            <wp:positionV relativeFrom="page">
              <wp:posOffset>245129</wp:posOffset>
            </wp:positionV>
            <wp:extent cx="1202690" cy="120777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690" cy="1207770"/>
                    </a:xfrm>
                    <a:prstGeom prst="rect">
                      <a:avLst/>
                    </a:prstGeom>
                  </pic:spPr>
                </pic:pic>
              </a:graphicData>
            </a:graphic>
          </wp:anchor>
        </w:drawing>
      </w:r>
    </w:p>
    <w:p w14:paraId="40A26B6D" w14:textId="77777777" w:rsidR="006A62D3" w:rsidRDefault="00000000">
      <w:pPr>
        <w:keepNext/>
        <w:tabs>
          <w:tab w:val="right" w:pos="9000"/>
        </w:tabs>
        <w:spacing w:after="160"/>
      </w:pPr>
      <w:r>
        <w:rPr>
          <w:b/>
          <w:color w:val="000000"/>
        </w:rPr>
        <w:t>Lab Number: 03</w:t>
      </w:r>
      <w:r>
        <w:rPr>
          <w:b/>
          <w:color w:val="000000"/>
        </w:rPr>
        <w:tab/>
        <w:t>Date: 2083/03/31</w:t>
      </w:r>
    </w:p>
    <w:p w14:paraId="32001DA6" w14:textId="77777777" w:rsidR="006A62D3" w:rsidRDefault="00000000">
      <w:pPr>
        <w:keepNext/>
        <w:pBdr>
          <w:bottom w:val="single" w:sz="6" w:space="3" w:color="000000"/>
        </w:pBdr>
        <w:spacing w:after="160"/>
      </w:pPr>
      <w:r>
        <w:rPr>
          <w:b/>
          <w:color w:val="000000"/>
        </w:rPr>
        <w:t>Title: Database Creation and Table Management Using SQL DDL Commands</w:t>
      </w:r>
    </w:p>
    <w:p w14:paraId="497E361B" w14:textId="77777777" w:rsidR="006A62D3" w:rsidRDefault="00000000" w:rsidP="00457F5F">
      <w:pPr>
        <w:keepNext/>
        <w:spacing w:before="60" w:after="60" w:line="360" w:lineRule="auto"/>
        <w:jc w:val="both"/>
      </w:pPr>
      <w:r>
        <w:rPr>
          <w:b/>
          <w:color w:val="000000"/>
        </w:rPr>
        <w:t>OBJECTIVES:</w:t>
      </w:r>
    </w:p>
    <w:p w14:paraId="09EE8A9F" w14:textId="77777777" w:rsidR="006A62D3" w:rsidRDefault="00000000" w:rsidP="00457F5F">
      <w:pPr>
        <w:pStyle w:val="ListBullet"/>
        <w:keepNext/>
        <w:spacing w:after="40" w:line="360" w:lineRule="auto"/>
        <w:ind w:left="403" w:hanging="173"/>
        <w:jc w:val="both"/>
      </w:pPr>
      <w:r>
        <w:t>Create a database and related tables.</w:t>
      </w:r>
    </w:p>
    <w:p w14:paraId="1F489CF4" w14:textId="77777777" w:rsidR="006A62D3" w:rsidRDefault="00000000" w:rsidP="00457F5F">
      <w:pPr>
        <w:pStyle w:val="ListBullet"/>
        <w:keepNext/>
        <w:spacing w:after="40" w:line="360" w:lineRule="auto"/>
        <w:ind w:left="403" w:hanging="173"/>
        <w:jc w:val="both"/>
      </w:pPr>
      <w:r>
        <w:t>Modify table structures with ALTER and RENAME.</w:t>
      </w:r>
    </w:p>
    <w:p w14:paraId="3FB9F00B" w14:textId="77777777" w:rsidR="006A62D3" w:rsidRDefault="00000000" w:rsidP="00457F5F">
      <w:pPr>
        <w:pStyle w:val="ListBullet"/>
        <w:keepNext/>
        <w:spacing w:after="40" w:line="360" w:lineRule="auto"/>
        <w:ind w:left="403" w:hanging="173"/>
        <w:jc w:val="both"/>
      </w:pPr>
      <w:r>
        <w:t>Apply domain, key, uniqueness, nullability, and default constraints.</w:t>
      </w:r>
    </w:p>
    <w:p w14:paraId="5B3AA0B3" w14:textId="77777777" w:rsidR="006A62D3" w:rsidRDefault="00000000" w:rsidP="00457F5F">
      <w:pPr>
        <w:pStyle w:val="ListBullet"/>
        <w:keepNext/>
        <w:spacing w:after="40" w:line="360" w:lineRule="auto"/>
        <w:ind w:left="403" w:hanging="173"/>
        <w:jc w:val="both"/>
      </w:pPr>
      <w:r>
        <w:t>Establish a foreign-key relationship.</w:t>
      </w:r>
    </w:p>
    <w:p w14:paraId="7333D089" w14:textId="77777777" w:rsidR="006A62D3" w:rsidRDefault="00000000" w:rsidP="00457F5F">
      <w:pPr>
        <w:keepNext/>
        <w:spacing w:before="60" w:after="60" w:line="360" w:lineRule="auto"/>
        <w:jc w:val="both"/>
      </w:pPr>
      <w:r>
        <w:rPr>
          <w:b/>
          <w:color w:val="000000"/>
        </w:rPr>
        <w:t>THEORY:</w:t>
      </w:r>
    </w:p>
    <w:p w14:paraId="25D40BFC" w14:textId="77777777" w:rsidR="006A62D3" w:rsidRDefault="00000000" w:rsidP="00457F5F">
      <w:pPr>
        <w:keepNext/>
        <w:spacing w:after="40" w:line="360" w:lineRule="auto"/>
        <w:jc w:val="both"/>
      </w:pPr>
      <w:r>
        <w:t>Data Definition Language (DDL) is the part of SQL used to create, modify, and remove database structures. CREATE DATABASE and CREATE TABLE IF NOT EXISTS establish a schema, while ALTER TABLE adds, changes, or removes columns and constraints. RENAME changes an object's name, TRUNCATE removes all rows while retaining the table structure, and DROP permanently removes the object itself. IF NOT EXISTS can make creation scripts safer to run more than once.</w:t>
      </w:r>
    </w:p>
    <w:p w14:paraId="52DC91E5" w14:textId="77777777" w:rsidR="006A62D3" w:rsidRDefault="00000000" w:rsidP="00457F5F">
      <w:pPr>
        <w:keepNext/>
        <w:spacing w:after="40" w:line="360" w:lineRule="auto"/>
        <w:jc w:val="both"/>
      </w:pPr>
      <w:r>
        <w:t>Constraints enforce business rules at the database level. PRIMARY KEY provides a unique, non-null identifier; FOREIGN KEY maintains relationships between parent and child tables; NOT NULL requires a value; UNIQUE prevents duplicates; DEFAULT supplies a value when none is entered; and CHECK limits accepted values. Choosing suitable numeric, character, and date data types is equally important because a column's type controls storage and validation.</w:t>
      </w:r>
    </w:p>
    <w:p w14:paraId="72D5E5BD" w14:textId="77777777" w:rsidR="00457F5F" w:rsidRDefault="00000000" w:rsidP="00457F5F">
      <w:pPr>
        <w:keepNext/>
        <w:spacing w:after="60" w:line="360" w:lineRule="auto"/>
        <w:jc w:val="both"/>
      </w:pPr>
      <w:r>
        <w:t>Schema changes must be planned carefully because they can affect existing data and dependent objects. A foreign key can be created only when the referenced key and both column definitions are compatible. Parent and child tables should also be created, altered, and removed in a valid dependency order. This lab therefore demonstrates both the syntax of DDL commands and the structural reasoning required to maintain a consistent relational schema.</w:t>
      </w:r>
      <w:r w:rsidR="00457F5F">
        <w:t xml:space="preserve"> </w:t>
      </w:r>
    </w:p>
    <w:p w14:paraId="12DB84EA" w14:textId="77777777" w:rsidR="006A62D3" w:rsidRDefault="00000000" w:rsidP="00457F5F">
      <w:pPr>
        <w:keepNext/>
        <w:spacing w:after="60" w:line="360" w:lineRule="auto"/>
        <w:jc w:val="both"/>
      </w:pPr>
      <w:r>
        <w:rPr>
          <w:b/>
        </w:rPr>
        <w:t xml:space="preserve">Language: </w:t>
      </w:r>
      <w:r>
        <w:t>SQL</w:t>
      </w:r>
    </w:p>
    <w:p w14:paraId="0A86C53A" w14:textId="77777777" w:rsidR="006A62D3" w:rsidRDefault="00000000" w:rsidP="00457F5F">
      <w:pPr>
        <w:spacing w:after="0" w:line="360" w:lineRule="auto"/>
        <w:jc w:val="both"/>
      </w:pPr>
      <w:r>
        <w:rPr>
          <w:b/>
        </w:rPr>
        <w:t xml:space="preserve">IDE: </w:t>
      </w:r>
      <w:r>
        <w:t>MySQL Workbench</w:t>
      </w:r>
    </w:p>
    <w:p w14:paraId="6F48E8BB" w14:textId="77777777" w:rsidR="006A62D3" w:rsidRDefault="00000000">
      <w:pPr>
        <w:keepNext/>
        <w:pageBreakBefore/>
        <w:pBdr>
          <w:bottom w:val="single" w:sz="8" w:space="2" w:color="5B9BD5"/>
        </w:pBdr>
      </w:pPr>
      <w:r>
        <w:rPr>
          <w:b/>
          <w:color w:val="1F70AE"/>
        </w:rPr>
        <w:lastRenderedPageBreak/>
        <w:t>SQL Questions and Outputs</w:t>
      </w:r>
    </w:p>
    <w:p w14:paraId="5B1543A5" w14:textId="77777777" w:rsidR="006A62D3" w:rsidRDefault="00000000">
      <w:pPr>
        <w:keepNext/>
        <w:spacing w:before="120" w:after="80"/>
      </w:pPr>
      <w:r>
        <w:rPr>
          <w:b/>
          <w:color w:val="1F70AE"/>
        </w:rPr>
        <w:t>1. Create a new database named YourName_Db and make it the active database.</w:t>
      </w:r>
    </w:p>
    <w:p w14:paraId="59D0F891"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E06A7C9" w14:textId="77777777" w:rsidTr="003D6AE8">
        <w:tc>
          <w:tcPr>
            <w:tcW w:w="9000" w:type="dxa"/>
            <w:tcBorders>
              <w:top w:val="nil"/>
              <w:left w:val="nil"/>
              <w:bottom w:val="nil"/>
              <w:right w:val="nil"/>
            </w:tcBorders>
          </w:tcPr>
          <w:p w14:paraId="40DCB488" w14:textId="77777777" w:rsidR="006A62D3" w:rsidRDefault="00000000">
            <w:pPr>
              <w:pStyle w:val="SQLCode"/>
            </w:pPr>
            <w:r>
              <w:t>DROP DATABASE IF EXISTS joshan_db;</w:t>
            </w:r>
            <w:r>
              <w:br/>
              <w:t>CREATE DATABASE joshan_db;</w:t>
            </w:r>
            <w:r>
              <w:br/>
              <w:t>USE joshan_db;</w:t>
            </w:r>
            <w:r>
              <w:br/>
              <w:t>SELECT DATABASE();</w:t>
            </w:r>
          </w:p>
        </w:tc>
      </w:tr>
    </w:tbl>
    <w:p w14:paraId="105FB6D2" w14:textId="77777777" w:rsidR="006A62D3" w:rsidRDefault="006A62D3">
      <w:pPr>
        <w:spacing w:after="0" w:line="48" w:lineRule="auto"/>
      </w:pPr>
    </w:p>
    <w:p w14:paraId="00CE9233" w14:textId="6F2073C3" w:rsidR="006A62D3" w:rsidRPr="004403FC" w:rsidRDefault="004403FC" w:rsidP="004403FC">
      <w:pPr>
        <w:keepNext/>
        <w:spacing w:after="80" w:line="252" w:lineRule="auto"/>
      </w:pPr>
      <w:r>
        <w:rPr>
          <w:iCs/>
          <w:noProof/>
        </w:rPr>
        <w:drawing>
          <wp:anchor distT="0" distB="0" distL="114300" distR="114300" simplePos="0" relativeHeight="251679232" behindDoc="1" locked="0" layoutInCell="1" allowOverlap="1" wp14:anchorId="119540C3" wp14:editId="01DBFA5D">
            <wp:simplePos x="0" y="0"/>
            <wp:positionH relativeFrom="margin">
              <wp:posOffset>-278765</wp:posOffset>
            </wp:positionH>
            <wp:positionV relativeFrom="page">
              <wp:posOffset>2743200</wp:posOffset>
            </wp:positionV>
            <wp:extent cx="6748145" cy="2007235"/>
            <wp:effectExtent l="0" t="0" r="0" b="0"/>
            <wp:wrapTight wrapText="bothSides">
              <wp:wrapPolygon edited="0">
                <wp:start x="0" y="0"/>
                <wp:lineTo x="0" y="21320"/>
                <wp:lineTo x="21525" y="21320"/>
                <wp:lineTo x="21525" y="0"/>
                <wp:lineTo x="0" y="0"/>
              </wp:wrapPolygon>
            </wp:wrapTight>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6"/>
                    <a:stretch>
                      <a:fillRect/>
                    </a:stretch>
                  </pic:blipFill>
                  <pic:spPr>
                    <a:xfrm>
                      <a:off x="0" y="0"/>
                      <a:ext cx="6748145" cy="2007235"/>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0FCB71AB" w14:textId="77777777" w:rsidR="006A62D3" w:rsidRDefault="00000000">
      <w:pPr>
        <w:keepNext/>
        <w:spacing w:before="120" w:after="80"/>
      </w:pPr>
      <w:r>
        <w:rPr>
          <w:b/>
          <w:color w:val="1F70AE"/>
        </w:rPr>
        <w:t>2. Create a new table Employees with columns for employee ID, first name, last name, and hire date.</w:t>
      </w:r>
    </w:p>
    <w:p w14:paraId="0AD45703"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0F90A426" w14:textId="77777777" w:rsidTr="003D6AE8">
        <w:tc>
          <w:tcPr>
            <w:tcW w:w="9000" w:type="dxa"/>
            <w:tcBorders>
              <w:top w:val="nil"/>
              <w:left w:val="nil"/>
              <w:bottom w:val="nil"/>
              <w:right w:val="nil"/>
            </w:tcBorders>
          </w:tcPr>
          <w:p w14:paraId="0F1ABB50" w14:textId="3B5FE6BF" w:rsidR="006A62D3" w:rsidRDefault="00000000">
            <w:pPr>
              <w:pStyle w:val="SQLCode"/>
            </w:pPr>
            <w:r>
              <w:t>CREATE TABLE IF NOT EXISTS Employees (</w:t>
            </w:r>
            <w:r>
              <w:br/>
              <w:t xml:space="preserve">    Employee_ID INT PRIMARY KEY,</w:t>
            </w:r>
            <w:r>
              <w:br/>
              <w:t xml:space="preserve">    First_Name </w:t>
            </w:r>
            <w:proofErr w:type="gramStart"/>
            <w:r>
              <w:t>VARCHAR(</w:t>
            </w:r>
            <w:proofErr w:type="gramEnd"/>
            <w:r>
              <w:t>50),</w:t>
            </w:r>
            <w:r>
              <w:br/>
              <w:t xml:space="preserve">    Last_Name VARCHAR(50),</w:t>
            </w:r>
            <w:r>
              <w:br/>
              <w:t xml:space="preserve">    Hire_Date DATE</w:t>
            </w:r>
            <w:r>
              <w:br/>
              <w:t>);</w:t>
            </w:r>
            <w:r>
              <w:br/>
              <w:t>INSERT INTO Employees VALUES</w:t>
            </w:r>
            <w:r>
              <w:br/>
              <w:t>(101,'Joshan','Shrestha','2026-01-10'),</w:t>
            </w:r>
            <w:r>
              <w:br/>
              <w:t>(102,'Asha','Karki','2024-05-15'),</w:t>
            </w:r>
            <w:r>
              <w:br/>
              <w:t>(103,'Nabin','Rai','2025-03-20');</w:t>
            </w:r>
            <w:r>
              <w:br/>
              <w:t>DESCRIBE Employees;</w:t>
            </w:r>
          </w:p>
        </w:tc>
      </w:tr>
    </w:tbl>
    <w:p w14:paraId="3AF60ADA" w14:textId="77777777" w:rsidR="006A62D3" w:rsidRDefault="006A62D3">
      <w:pPr>
        <w:spacing w:after="0" w:line="48" w:lineRule="auto"/>
      </w:pPr>
    </w:p>
    <w:p w14:paraId="0C0B2281" w14:textId="7FFD471D" w:rsidR="006A62D3" w:rsidRDefault="00000000">
      <w:pPr>
        <w:keepNext/>
        <w:spacing w:after="80" w:line="252" w:lineRule="auto"/>
      </w:pPr>
      <w:r>
        <w:rPr>
          <w:b/>
        </w:rPr>
        <w:t>Output:</w:t>
      </w:r>
    </w:p>
    <w:p w14:paraId="22376DCE" w14:textId="329E1ABF" w:rsidR="006A62D3" w:rsidRDefault="004403FC">
      <w:pPr>
        <w:spacing w:after="120"/>
      </w:pPr>
      <w:r>
        <w:rPr>
          <w:noProof/>
        </w:rPr>
        <w:drawing>
          <wp:anchor distT="0" distB="0" distL="114300" distR="114300" simplePos="0" relativeHeight="251680256" behindDoc="1" locked="0" layoutInCell="1" allowOverlap="1" wp14:anchorId="1F687133" wp14:editId="32569E76">
            <wp:simplePos x="0" y="0"/>
            <wp:positionH relativeFrom="column">
              <wp:posOffset>427355</wp:posOffset>
            </wp:positionH>
            <wp:positionV relativeFrom="margin">
              <wp:posOffset>6798310</wp:posOffset>
            </wp:positionV>
            <wp:extent cx="4631055" cy="1639570"/>
            <wp:effectExtent l="0" t="0" r="0" b="0"/>
            <wp:wrapTight wrapText="bothSides">
              <wp:wrapPolygon edited="0">
                <wp:start x="0" y="0"/>
                <wp:lineTo x="0" y="21332"/>
                <wp:lineTo x="21502" y="21332"/>
                <wp:lineTo x="21502" y="0"/>
                <wp:lineTo x="0" y="0"/>
              </wp:wrapPolygon>
            </wp:wrapTigh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7"/>
                    <a:stretch>
                      <a:fillRect/>
                    </a:stretch>
                  </pic:blipFill>
                  <pic:spPr>
                    <a:xfrm>
                      <a:off x="0" y="0"/>
                      <a:ext cx="4631055" cy="1639570"/>
                    </a:xfrm>
                    <a:prstGeom prst="rect">
                      <a:avLst/>
                    </a:prstGeom>
                  </pic:spPr>
                </pic:pic>
              </a:graphicData>
            </a:graphic>
            <wp14:sizeRelH relativeFrom="margin">
              <wp14:pctWidth>0</wp14:pctWidth>
            </wp14:sizeRelH>
            <wp14:sizeRelV relativeFrom="margin">
              <wp14:pctHeight>0</wp14:pctHeight>
            </wp14:sizeRelV>
          </wp:anchor>
        </w:drawing>
      </w:r>
    </w:p>
    <w:p w14:paraId="437C417E" w14:textId="77777777" w:rsidR="006A62D3" w:rsidRDefault="00000000">
      <w:pPr>
        <w:keepNext/>
        <w:spacing w:before="120" w:after="80"/>
      </w:pPr>
      <w:r>
        <w:rPr>
          <w:b/>
          <w:color w:val="1F70AE"/>
        </w:rPr>
        <w:lastRenderedPageBreak/>
        <w:t>3. Modify the Employees table by adding a new column named Email.</w:t>
      </w:r>
    </w:p>
    <w:p w14:paraId="10E94775"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C9D502E" w14:textId="77777777" w:rsidTr="003D6AE8">
        <w:tc>
          <w:tcPr>
            <w:tcW w:w="9000" w:type="dxa"/>
            <w:tcBorders>
              <w:top w:val="nil"/>
              <w:left w:val="nil"/>
              <w:bottom w:val="nil"/>
              <w:right w:val="nil"/>
            </w:tcBorders>
          </w:tcPr>
          <w:p w14:paraId="60670E52" w14:textId="3E1919A6" w:rsidR="006A62D3" w:rsidRDefault="00000000">
            <w:pPr>
              <w:pStyle w:val="SQLCode"/>
            </w:pPr>
            <w:r>
              <w:t>ALTER TABLE Employees</w:t>
            </w:r>
            <w:r>
              <w:br/>
              <w:t xml:space="preserve">ADD Email </w:t>
            </w:r>
            <w:proofErr w:type="gramStart"/>
            <w:r>
              <w:t>VARCHAR(</w:t>
            </w:r>
            <w:proofErr w:type="gramEnd"/>
            <w:r>
              <w:t>100);</w:t>
            </w:r>
            <w:r>
              <w:br/>
              <w:t>UPDATE Employees SET Email='joshan@gmail.com' WHERE Employee_ID=101;</w:t>
            </w:r>
            <w:r>
              <w:br/>
              <w:t>UPDATE Employees SET Email='asha@gmail.com' WHERE Employee_ID=102;</w:t>
            </w:r>
            <w:r>
              <w:br/>
              <w:t>UPDATE Employees SET Email='nabin@gmail.com' WHERE Employee_ID=103;</w:t>
            </w:r>
            <w:r>
              <w:br/>
              <w:t>SELECT * FROM Employees;</w:t>
            </w:r>
          </w:p>
        </w:tc>
      </w:tr>
    </w:tbl>
    <w:p w14:paraId="6A19E03B" w14:textId="77777777" w:rsidR="006A62D3" w:rsidRDefault="006A62D3">
      <w:pPr>
        <w:spacing w:after="0" w:line="48" w:lineRule="auto"/>
      </w:pPr>
    </w:p>
    <w:p w14:paraId="7DBC2A72" w14:textId="77777777" w:rsidR="006A62D3" w:rsidRDefault="00000000">
      <w:pPr>
        <w:keepNext/>
        <w:spacing w:after="80" w:line="252" w:lineRule="auto"/>
      </w:pPr>
      <w:r>
        <w:rPr>
          <w:b/>
        </w:rPr>
        <w:t>Output:</w:t>
      </w:r>
    </w:p>
    <w:p w14:paraId="36B550A6" w14:textId="0936795D" w:rsidR="006A62D3" w:rsidRDefault="00BE6A90">
      <w:pPr>
        <w:spacing w:after="120"/>
      </w:pPr>
      <w:r>
        <w:rPr>
          <w:noProof/>
        </w:rPr>
        <w:drawing>
          <wp:anchor distT="0" distB="0" distL="114300" distR="114300" simplePos="0" relativeHeight="251681280" behindDoc="1" locked="0" layoutInCell="1" allowOverlap="1" wp14:anchorId="09DA8981" wp14:editId="4123F4D2">
            <wp:simplePos x="0" y="0"/>
            <wp:positionH relativeFrom="page">
              <wp:posOffset>1381539</wp:posOffset>
            </wp:positionH>
            <wp:positionV relativeFrom="page">
              <wp:posOffset>2743200</wp:posOffset>
            </wp:positionV>
            <wp:extent cx="4746526" cy="1292087"/>
            <wp:effectExtent l="0" t="0" r="0" b="3810"/>
            <wp:wrapTight wrapText="bothSides">
              <wp:wrapPolygon edited="0">
                <wp:start x="0" y="0"/>
                <wp:lineTo x="0" y="21345"/>
                <wp:lineTo x="21502" y="21345"/>
                <wp:lineTo x="21502" y="0"/>
                <wp:lineTo x="0" y="0"/>
              </wp:wrapPolygon>
            </wp:wrapTight>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8"/>
                    <a:stretch>
                      <a:fillRect/>
                    </a:stretch>
                  </pic:blipFill>
                  <pic:spPr>
                    <a:xfrm>
                      <a:off x="0" y="0"/>
                      <a:ext cx="4746526" cy="1292087"/>
                    </a:xfrm>
                    <a:prstGeom prst="rect">
                      <a:avLst/>
                    </a:prstGeom>
                  </pic:spPr>
                </pic:pic>
              </a:graphicData>
            </a:graphic>
            <wp14:sizeRelH relativeFrom="margin">
              <wp14:pctWidth>0</wp14:pctWidth>
            </wp14:sizeRelH>
            <wp14:sizeRelV relativeFrom="margin">
              <wp14:pctHeight>0</wp14:pctHeight>
            </wp14:sizeRelV>
          </wp:anchor>
        </w:drawing>
      </w:r>
    </w:p>
    <w:p w14:paraId="11D59543" w14:textId="77777777" w:rsidR="00BE6A90" w:rsidRDefault="00BE6A90">
      <w:pPr>
        <w:keepNext/>
        <w:spacing w:before="120" w:after="80"/>
        <w:rPr>
          <w:b/>
          <w:color w:val="1F70AE"/>
        </w:rPr>
      </w:pPr>
    </w:p>
    <w:p w14:paraId="308E22CD" w14:textId="77777777" w:rsidR="00BE6A90" w:rsidRDefault="00BE6A90">
      <w:pPr>
        <w:keepNext/>
        <w:spacing w:before="120" w:after="80"/>
        <w:rPr>
          <w:b/>
          <w:color w:val="1F70AE"/>
        </w:rPr>
      </w:pPr>
    </w:p>
    <w:p w14:paraId="5CECDA83" w14:textId="77777777" w:rsidR="00BE6A90" w:rsidRDefault="00BE6A90">
      <w:pPr>
        <w:keepNext/>
        <w:spacing w:before="120" w:after="80"/>
        <w:rPr>
          <w:b/>
          <w:color w:val="1F70AE"/>
        </w:rPr>
      </w:pPr>
    </w:p>
    <w:p w14:paraId="419F206D" w14:textId="77777777" w:rsidR="00BE6A90" w:rsidRDefault="00BE6A90">
      <w:pPr>
        <w:keepNext/>
        <w:spacing w:before="120" w:after="80"/>
        <w:rPr>
          <w:b/>
          <w:color w:val="1F70AE"/>
        </w:rPr>
      </w:pPr>
    </w:p>
    <w:p w14:paraId="64E3C63F" w14:textId="0587B108" w:rsidR="006A62D3" w:rsidRDefault="00000000">
      <w:pPr>
        <w:keepNext/>
        <w:spacing w:before="120" w:after="80"/>
      </w:pPr>
      <w:r>
        <w:rPr>
          <w:b/>
          <w:color w:val="1F70AE"/>
        </w:rPr>
        <w:t>4. Rename the Employees table to Staff.</w:t>
      </w:r>
    </w:p>
    <w:p w14:paraId="113945D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18BCBC7" w14:textId="77777777" w:rsidTr="003D6AE8">
        <w:tc>
          <w:tcPr>
            <w:tcW w:w="9000" w:type="dxa"/>
            <w:tcBorders>
              <w:top w:val="nil"/>
              <w:left w:val="nil"/>
              <w:bottom w:val="nil"/>
              <w:right w:val="nil"/>
            </w:tcBorders>
          </w:tcPr>
          <w:p w14:paraId="5D39129C" w14:textId="77777777" w:rsidR="006A62D3" w:rsidRDefault="00000000">
            <w:pPr>
              <w:pStyle w:val="SQLCode"/>
            </w:pPr>
            <w:r>
              <w:t>ALTER TABLE Employees</w:t>
            </w:r>
            <w:r>
              <w:br/>
              <w:t>RENAME TO Staff;</w:t>
            </w:r>
            <w:r>
              <w:br/>
              <w:t>SHOW TABLES;</w:t>
            </w:r>
          </w:p>
        </w:tc>
      </w:tr>
    </w:tbl>
    <w:p w14:paraId="1B157AB8" w14:textId="77777777" w:rsidR="006A62D3" w:rsidRDefault="006A62D3">
      <w:pPr>
        <w:spacing w:after="0" w:line="48" w:lineRule="auto"/>
      </w:pPr>
    </w:p>
    <w:p w14:paraId="2211AE33" w14:textId="77777777" w:rsidR="006A62D3" w:rsidRDefault="00000000">
      <w:pPr>
        <w:keepNext/>
        <w:spacing w:after="80" w:line="252" w:lineRule="auto"/>
      </w:pPr>
      <w:r>
        <w:rPr>
          <w:b/>
        </w:rPr>
        <w:t>Output:</w:t>
      </w:r>
    </w:p>
    <w:p w14:paraId="1B54ADB3" w14:textId="1486C5BE" w:rsidR="006A62D3" w:rsidRDefault="00BE6A90">
      <w:pPr>
        <w:spacing w:after="120"/>
      </w:pPr>
      <w:r>
        <w:rPr>
          <w:noProof/>
        </w:rPr>
        <w:drawing>
          <wp:anchor distT="0" distB="0" distL="114300" distR="114300" simplePos="0" relativeHeight="251682304" behindDoc="1" locked="0" layoutInCell="1" allowOverlap="1" wp14:anchorId="115CC85E" wp14:editId="3E9E66C9">
            <wp:simplePos x="0" y="0"/>
            <wp:positionH relativeFrom="column">
              <wp:posOffset>665480</wp:posOffset>
            </wp:positionH>
            <wp:positionV relativeFrom="page">
              <wp:posOffset>5406390</wp:posOffset>
            </wp:positionV>
            <wp:extent cx="2619375" cy="795020"/>
            <wp:effectExtent l="0" t="0" r="9525" b="5080"/>
            <wp:wrapTight wrapText="bothSides">
              <wp:wrapPolygon edited="0">
                <wp:start x="0" y="0"/>
                <wp:lineTo x="0" y="21220"/>
                <wp:lineTo x="21521" y="21220"/>
                <wp:lineTo x="21521" y="0"/>
                <wp:lineTo x="0"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9"/>
                    <a:stretch>
                      <a:fillRect/>
                    </a:stretch>
                  </pic:blipFill>
                  <pic:spPr>
                    <a:xfrm>
                      <a:off x="0" y="0"/>
                      <a:ext cx="2619375" cy="795020"/>
                    </a:xfrm>
                    <a:prstGeom prst="rect">
                      <a:avLst/>
                    </a:prstGeom>
                  </pic:spPr>
                </pic:pic>
              </a:graphicData>
            </a:graphic>
            <wp14:sizeRelV relativeFrom="margin">
              <wp14:pctHeight>0</wp14:pctHeight>
            </wp14:sizeRelV>
          </wp:anchor>
        </w:drawing>
      </w:r>
    </w:p>
    <w:p w14:paraId="05784F48" w14:textId="77777777" w:rsidR="00BE6A90" w:rsidRDefault="00BE6A90">
      <w:pPr>
        <w:keepNext/>
        <w:spacing w:before="120" w:after="80"/>
        <w:rPr>
          <w:b/>
          <w:color w:val="1F70AE"/>
        </w:rPr>
      </w:pPr>
    </w:p>
    <w:p w14:paraId="7BA8E3AE" w14:textId="77777777" w:rsidR="00BE6A90" w:rsidRDefault="00BE6A90">
      <w:pPr>
        <w:keepNext/>
        <w:spacing w:before="120" w:after="80"/>
        <w:rPr>
          <w:b/>
          <w:color w:val="1F70AE"/>
        </w:rPr>
      </w:pPr>
    </w:p>
    <w:p w14:paraId="1A987755" w14:textId="738620E5" w:rsidR="006A62D3" w:rsidRDefault="00000000">
      <w:pPr>
        <w:keepNext/>
        <w:spacing w:before="120" w:after="80"/>
      </w:pPr>
      <w:r>
        <w:rPr>
          <w:b/>
          <w:color w:val="1F70AE"/>
        </w:rPr>
        <w:t>5. Add an Age column to the Employees table and apply a domain constraint to allow only non-negative values.</w:t>
      </w:r>
    </w:p>
    <w:p w14:paraId="6626C068"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1E2819A" w14:textId="77777777" w:rsidTr="003D6AE8">
        <w:tc>
          <w:tcPr>
            <w:tcW w:w="9000" w:type="dxa"/>
            <w:tcBorders>
              <w:top w:val="nil"/>
              <w:left w:val="nil"/>
              <w:bottom w:val="nil"/>
              <w:right w:val="nil"/>
            </w:tcBorders>
          </w:tcPr>
          <w:p w14:paraId="77B04F63" w14:textId="1FEC0F71" w:rsidR="006A62D3" w:rsidRDefault="00000000">
            <w:pPr>
              <w:pStyle w:val="SQLCode"/>
            </w:pPr>
            <w:r>
              <w:t>ALTER TABLE Staff</w:t>
            </w:r>
            <w:r>
              <w:br/>
              <w:t>ADD Age INT CHECK (Age &gt;= 0);</w:t>
            </w:r>
            <w:r>
              <w:br/>
              <w:t>UPDATE Staff SET Age=21 WHERE Employee_ID=101;</w:t>
            </w:r>
            <w:r>
              <w:br/>
              <w:t>UPDATE Staff SET Age=24 WHERE Employee_ID=102;</w:t>
            </w:r>
            <w:r>
              <w:br/>
              <w:t>UPDATE Staff SET Age=23 WHERE Employee_ID=103;</w:t>
            </w:r>
            <w:r>
              <w:br/>
              <w:t>SELECT * FROM Staff;</w:t>
            </w:r>
          </w:p>
        </w:tc>
      </w:tr>
    </w:tbl>
    <w:p w14:paraId="2992B582" w14:textId="2F97015E" w:rsidR="006A62D3" w:rsidRDefault="006A62D3">
      <w:pPr>
        <w:spacing w:after="0" w:line="48" w:lineRule="auto"/>
      </w:pPr>
    </w:p>
    <w:p w14:paraId="7C49F76B" w14:textId="6942CE6A" w:rsidR="006A62D3" w:rsidRDefault="00000000">
      <w:pPr>
        <w:keepNext/>
        <w:spacing w:after="80" w:line="252" w:lineRule="auto"/>
      </w:pPr>
      <w:r>
        <w:rPr>
          <w:b/>
        </w:rPr>
        <w:t>Output:</w:t>
      </w:r>
    </w:p>
    <w:p w14:paraId="3B7A4004" w14:textId="13ADDD92" w:rsidR="006A62D3" w:rsidRDefault="00BE6A90">
      <w:pPr>
        <w:spacing w:after="80" w:line="252" w:lineRule="auto"/>
      </w:pPr>
      <w:r>
        <w:rPr>
          <w:noProof/>
        </w:rPr>
        <w:drawing>
          <wp:anchor distT="0" distB="0" distL="114300" distR="114300" simplePos="0" relativeHeight="251683328" behindDoc="1" locked="0" layoutInCell="1" allowOverlap="1" wp14:anchorId="325B25C5" wp14:editId="7D369950">
            <wp:simplePos x="0" y="0"/>
            <wp:positionH relativeFrom="margin">
              <wp:align>left</wp:align>
            </wp:positionH>
            <wp:positionV relativeFrom="page">
              <wp:posOffset>8249064</wp:posOffset>
            </wp:positionV>
            <wp:extent cx="5344160" cy="1172210"/>
            <wp:effectExtent l="0" t="0" r="0" b="8890"/>
            <wp:wrapTight wrapText="bothSides">
              <wp:wrapPolygon edited="0">
                <wp:start x="0" y="0"/>
                <wp:lineTo x="0" y="21413"/>
                <wp:lineTo x="21482" y="21413"/>
                <wp:lineTo x="21482" y="0"/>
                <wp:lineTo x="0" y="0"/>
              </wp:wrapPolygon>
            </wp:wrapTight>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30"/>
                    <a:stretch>
                      <a:fillRect/>
                    </a:stretch>
                  </pic:blipFill>
                  <pic:spPr>
                    <a:xfrm>
                      <a:off x="0" y="0"/>
                      <a:ext cx="5380409" cy="1180773"/>
                    </a:xfrm>
                    <a:prstGeom prst="rect">
                      <a:avLst/>
                    </a:prstGeom>
                  </pic:spPr>
                </pic:pic>
              </a:graphicData>
            </a:graphic>
            <wp14:sizeRelV relativeFrom="margin">
              <wp14:pctHeight>0</wp14:pctHeight>
            </wp14:sizeRelV>
          </wp:anchor>
        </w:drawing>
      </w:r>
    </w:p>
    <w:p w14:paraId="5BF6AEDF" w14:textId="525B4D35" w:rsidR="006A62D3" w:rsidRDefault="00000000">
      <w:pPr>
        <w:keepNext/>
        <w:spacing w:before="120" w:after="80"/>
      </w:pPr>
      <w:r>
        <w:rPr>
          <w:b/>
          <w:color w:val="1F70AE"/>
        </w:rPr>
        <w:lastRenderedPageBreak/>
        <w:t xml:space="preserve">6. Create a </w:t>
      </w:r>
      <w:proofErr w:type="gramStart"/>
      <w:r>
        <w:rPr>
          <w:b/>
          <w:color w:val="1F70AE"/>
        </w:rPr>
        <w:t>Customers</w:t>
      </w:r>
      <w:proofErr w:type="gramEnd"/>
      <w:r>
        <w:rPr>
          <w:b/>
          <w:color w:val="1F70AE"/>
        </w:rPr>
        <w:t xml:space="preserve"> table using PRIMARY KEY, UNIQUE, NOT NULL, and DEFAULT constraints.</w:t>
      </w:r>
    </w:p>
    <w:p w14:paraId="219F7D8D"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64BD81A" w14:textId="77777777" w:rsidTr="003D6AE8">
        <w:tc>
          <w:tcPr>
            <w:tcW w:w="9000" w:type="dxa"/>
            <w:tcBorders>
              <w:top w:val="nil"/>
              <w:left w:val="nil"/>
              <w:bottom w:val="nil"/>
              <w:right w:val="nil"/>
            </w:tcBorders>
          </w:tcPr>
          <w:p w14:paraId="7EA04A35" w14:textId="77777777" w:rsidR="006A62D3" w:rsidRDefault="00000000">
            <w:pPr>
              <w:pStyle w:val="SQLCode"/>
            </w:pPr>
            <w:r>
              <w:t>CREATE TABLE IF NOT EXISTS Customers (</w:t>
            </w:r>
            <w:r>
              <w:br/>
              <w:t xml:space="preserve">    Customer_ID INT PRIMARY KEY,</w:t>
            </w:r>
            <w:r>
              <w:br/>
              <w:t xml:space="preserve">    CustomerName VARCHAR(100) NOT NULL,</w:t>
            </w:r>
            <w:r>
              <w:br/>
              <w:t xml:space="preserve">    Email VARCHAR(100) UNIQUE,</w:t>
            </w:r>
            <w:r>
              <w:br/>
              <w:t xml:space="preserve">    City VARCHAR(50) DEFAULT 'Kathmandu'</w:t>
            </w:r>
            <w:r>
              <w:br/>
              <w:t>);</w:t>
            </w:r>
            <w:r>
              <w:br/>
              <w:t>DESCRIBE Customers;</w:t>
            </w:r>
          </w:p>
        </w:tc>
      </w:tr>
    </w:tbl>
    <w:p w14:paraId="06AE393C" w14:textId="77777777" w:rsidR="006A62D3" w:rsidRDefault="006A62D3">
      <w:pPr>
        <w:spacing w:after="0" w:line="48" w:lineRule="auto"/>
      </w:pPr>
    </w:p>
    <w:p w14:paraId="64D679D4" w14:textId="18470300" w:rsidR="006A62D3" w:rsidRDefault="00000000">
      <w:pPr>
        <w:keepNext/>
        <w:spacing w:after="80" w:line="252" w:lineRule="auto"/>
      </w:pPr>
      <w:r>
        <w:rPr>
          <w:b/>
        </w:rPr>
        <w:t>Output:</w:t>
      </w:r>
    </w:p>
    <w:p w14:paraId="130C9B5A" w14:textId="774ACF92" w:rsidR="006A62D3" w:rsidRDefault="007600AA">
      <w:pPr>
        <w:spacing w:after="120"/>
      </w:pPr>
      <w:r>
        <w:rPr>
          <w:noProof/>
        </w:rPr>
        <w:drawing>
          <wp:anchor distT="0" distB="0" distL="114300" distR="114300" simplePos="0" relativeHeight="251684352" behindDoc="1" locked="0" layoutInCell="1" allowOverlap="1" wp14:anchorId="2F395472" wp14:editId="305ED002">
            <wp:simplePos x="0" y="0"/>
            <wp:positionH relativeFrom="margin">
              <wp:align>center</wp:align>
            </wp:positionH>
            <wp:positionV relativeFrom="page">
              <wp:posOffset>3110865</wp:posOffset>
            </wp:positionV>
            <wp:extent cx="4949190" cy="1331595"/>
            <wp:effectExtent l="0" t="0" r="3810" b="1905"/>
            <wp:wrapTight wrapText="bothSides">
              <wp:wrapPolygon edited="0">
                <wp:start x="0" y="0"/>
                <wp:lineTo x="0" y="21322"/>
                <wp:lineTo x="21533" y="21322"/>
                <wp:lineTo x="21533"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31"/>
                    <a:stretch>
                      <a:fillRect/>
                    </a:stretch>
                  </pic:blipFill>
                  <pic:spPr>
                    <a:xfrm>
                      <a:off x="0" y="0"/>
                      <a:ext cx="4995790" cy="1344383"/>
                    </a:xfrm>
                    <a:prstGeom prst="rect">
                      <a:avLst/>
                    </a:prstGeom>
                  </pic:spPr>
                </pic:pic>
              </a:graphicData>
            </a:graphic>
            <wp14:sizeRelH relativeFrom="margin">
              <wp14:pctWidth>0</wp14:pctWidth>
            </wp14:sizeRelH>
            <wp14:sizeRelV relativeFrom="margin">
              <wp14:pctHeight>0</wp14:pctHeight>
            </wp14:sizeRelV>
          </wp:anchor>
        </w:drawing>
      </w:r>
    </w:p>
    <w:p w14:paraId="403A7964" w14:textId="77777777" w:rsidR="007600AA" w:rsidRDefault="007600AA">
      <w:pPr>
        <w:keepNext/>
        <w:spacing w:before="120" w:after="80"/>
        <w:rPr>
          <w:b/>
          <w:color w:val="1F70AE"/>
        </w:rPr>
      </w:pPr>
    </w:p>
    <w:p w14:paraId="75156F18" w14:textId="77777777" w:rsidR="007600AA" w:rsidRDefault="007600AA">
      <w:pPr>
        <w:keepNext/>
        <w:spacing w:before="120" w:after="80"/>
        <w:rPr>
          <w:b/>
          <w:color w:val="1F70AE"/>
        </w:rPr>
      </w:pPr>
    </w:p>
    <w:p w14:paraId="7663C783" w14:textId="77777777" w:rsidR="007600AA" w:rsidRDefault="007600AA">
      <w:pPr>
        <w:keepNext/>
        <w:spacing w:before="120" w:after="80"/>
        <w:rPr>
          <w:b/>
          <w:color w:val="1F70AE"/>
        </w:rPr>
      </w:pPr>
    </w:p>
    <w:p w14:paraId="65A99401" w14:textId="77777777" w:rsidR="007600AA" w:rsidRDefault="007600AA">
      <w:pPr>
        <w:keepNext/>
        <w:spacing w:before="120" w:after="80"/>
        <w:rPr>
          <w:b/>
          <w:color w:val="1F70AE"/>
        </w:rPr>
      </w:pPr>
    </w:p>
    <w:p w14:paraId="65B07D4C" w14:textId="6CE9F003" w:rsidR="006A62D3" w:rsidRDefault="00000000">
      <w:pPr>
        <w:keepNext/>
        <w:spacing w:before="120" w:after="80"/>
      </w:pPr>
      <w:r>
        <w:rPr>
          <w:b/>
          <w:color w:val="1F70AE"/>
        </w:rPr>
        <w:t>7. Create an Orders table and establish a foreign key relationship with the Customers table.</w:t>
      </w:r>
    </w:p>
    <w:p w14:paraId="3EC3AFE4"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4CA4264" w14:textId="77777777" w:rsidTr="003D6AE8">
        <w:tc>
          <w:tcPr>
            <w:tcW w:w="9000" w:type="dxa"/>
            <w:tcBorders>
              <w:top w:val="nil"/>
              <w:left w:val="nil"/>
              <w:bottom w:val="nil"/>
              <w:right w:val="nil"/>
            </w:tcBorders>
          </w:tcPr>
          <w:p w14:paraId="743F8B27" w14:textId="77777777" w:rsidR="006A62D3" w:rsidRDefault="00000000">
            <w:pPr>
              <w:pStyle w:val="SQLCode"/>
            </w:pPr>
            <w:r>
              <w:t>CREATE TABLE IF NOT EXISTS Orders (</w:t>
            </w:r>
            <w:r>
              <w:br/>
              <w:t xml:space="preserve">    Order_ID INT PRIMARY KEY,</w:t>
            </w:r>
            <w:r>
              <w:br/>
              <w:t xml:space="preserve">    OrderDate DATE,</w:t>
            </w:r>
            <w:r>
              <w:br/>
              <w:t xml:space="preserve">    Customer_ID INT,</w:t>
            </w:r>
            <w:r>
              <w:br/>
              <w:t xml:space="preserve">    FOREIGN KEY (Customer_ID)</w:t>
            </w:r>
            <w:r>
              <w:br/>
              <w:t xml:space="preserve">        REFERENCES Customers(Customer_ID)</w:t>
            </w:r>
            <w:r>
              <w:br/>
              <w:t>);</w:t>
            </w:r>
            <w:r>
              <w:br/>
              <w:t>DESCRIBE Orders;</w:t>
            </w:r>
          </w:p>
        </w:tc>
      </w:tr>
    </w:tbl>
    <w:p w14:paraId="1E61CD79" w14:textId="77777777" w:rsidR="006A62D3" w:rsidRDefault="006A62D3">
      <w:pPr>
        <w:spacing w:after="0" w:line="48" w:lineRule="auto"/>
      </w:pPr>
    </w:p>
    <w:p w14:paraId="291457F3" w14:textId="5CA920A2" w:rsidR="006A62D3" w:rsidRDefault="00000000">
      <w:pPr>
        <w:keepNext/>
        <w:spacing w:after="80" w:line="252" w:lineRule="auto"/>
      </w:pPr>
      <w:r>
        <w:rPr>
          <w:b/>
        </w:rPr>
        <w:t>Output:</w:t>
      </w:r>
    </w:p>
    <w:p w14:paraId="0C7ED993" w14:textId="1B5D09A3" w:rsidR="006A62D3" w:rsidRDefault="00B8534A">
      <w:pPr>
        <w:spacing w:after="120"/>
      </w:pPr>
      <w:r>
        <w:rPr>
          <w:noProof/>
        </w:rPr>
        <w:drawing>
          <wp:anchor distT="0" distB="0" distL="114300" distR="114300" simplePos="0" relativeHeight="251685376" behindDoc="1" locked="0" layoutInCell="1" allowOverlap="1" wp14:anchorId="5F588386" wp14:editId="2017A415">
            <wp:simplePos x="0" y="0"/>
            <wp:positionH relativeFrom="page">
              <wp:align>center</wp:align>
            </wp:positionH>
            <wp:positionV relativeFrom="page">
              <wp:posOffset>6877436</wp:posOffset>
            </wp:positionV>
            <wp:extent cx="4805045" cy="1570355"/>
            <wp:effectExtent l="0" t="0" r="0" b="0"/>
            <wp:wrapTight wrapText="bothSides">
              <wp:wrapPolygon edited="0">
                <wp:start x="0" y="0"/>
                <wp:lineTo x="0" y="21224"/>
                <wp:lineTo x="21494" y="21224"/>
                <wp:lineTo x="21494"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32"/>
                    <a:stretch>
                      <a:fillRect/>
                    </a:stretch>
                  </pic:blipFill>
                  <pic:spPr>
                    <a:xfrm>
                      <a:off x="0" y="0"/>
                      <a:ext cx="4890615" cy="1598285"/>
                    </a:xfrm>
                    <a:prstGeom prst="rect">
                      <a:avLst/>
                    </a:prstGeom>
                  </pic:spPr>
                </pic:pic>
              </a:graphicData>
            </a:graphic>
            <wp14:sizeRelH relativeFrom="margin">
              <wp14:pctWidth>0</wp14:pctWidth>
            </wp14:sizeRelH>
            <wp14:sizeRelV relativeFrom="margin">
              <wp14:pctHeight>0</wp14:pctHeight>
            </wp14:sizeRelV>
          </wp:anchor>
        </w:drawing>
      </w:r>
    </w:p>
    <w:p w14:paraId="6117FA91" w14:textId="0B052A3F" w:rsidR="00B8534A" w:rsidRDefault="00B8534A">
      <w:pPr>
        <w:keepNext/>
        <w:spacing w:after="80" w:line="252" w:lineRule="auto"/>
        <w:rPr>
          <w:b/>
        </w:rPr>
      </w:pPr>
    </w:p>
    <w:p w14:paraId="0DE56970" w14:textId="6A4DA9FA" w:rsidR="00B8534A" w:rsidRDefault="00B8534A">
      <w:pPr>
        <w:keepNext/>
        <w:spacing w:after="80" w:line="252" w:lineRule="auto"/>
        <w:rPr>
          <w:b/>
        </w:rPr>
      </w:pPr>
    </w:p>
    <w:p w14:paraId="240E27A5" w14:textId="77777777" w:rsidR="00B8534A" w:rsidRDefault="00B8534A">
      <w:pPr>
        <w:keepNext/>
        <w:spacing w:after="80" w:line="252" w:lineRule="auto"/>
        <w:rPr>
          <w:b/>
        </w:rPr>
      </w:pPr>
    </w:p>
    <w:p w14:paraId="617D4A86" w14:textId="77777777" w:rsidR="00B8534A" w:rsidRDefault="00B8534A">
      <w:pPr>
        <w:keepNext/>
        <w:spacing w:after="80" w:line="252" w:lineRule="auto"/>
        <w:rPr>
          <w:b/>
        </w:rPr>
      </w:pPr>
    </w:p>
    <w:p w14:paraId="1C4F3A44" w14:textId="77777777" w:rsidR="00B8534A" w:rsidRDefault="00B8534A">
      <w:pPr>
        <w:keepNext/>
        <w:spacing w:after="80" w:line="252" w:lineRule="auto"/>
        <w:rPr>
          <w:b/>
        </w:rPr>
      </w:pPr>
    </w:p>
    <w:p w14:paraId="55ECD843" w14:textId="77777777" w:rsidR="00B8534A" w:rsidRDefault="00B8534A">
      <w:pPr>
        <w:keepNext/>
        <w:spacing w:after="80" w:line="252" w:lineRule="auto"/>
        <w:rPr>
          <w:b/>
        </w:rPr>
      </w:pPr>
    </w:p>
    <w:p w14:paraId="796D9D23" w14:textId="45FE6CCE" w:rsidR="006A62D3" w:rsidRDefault="00000000">
      <w:pPr>
        <w:keepNext/>
        <w:spacing w:after="80" w:line="252" w:lineRule="auto"/>
      </w:pPr>
      <w:r>
        <w:rPr>
          <w:b/>
        </w:rPr>
        <w:t>Output:</w:t>
      </w:r>
    </w:p>
    <w:p w14:paraId="7D324584" w14:textId="30607E26" w:rsidR="006A62D3" w:rsidRDefault="006A62D3">
      <w:pPr>
        <w:spacing w:after="120"/>
      </w:pPr>
    </w:p>
    <w:p w14:paraId="73F15977" w14:textId="77777777" w:rsidR="000A641A" w:rsidRDefault="000A641A">
      <w:pPr>
        <w:keepNext/>
        <w:spacing w:before="120" w:after="80"/>
        <w:rPr>
          <w:b/>
          <w:color w:val="1F70AE"/>
        </w:rPr>
      </w:pPr>
    </w:p>
    <w:p w14:paraId="0CA1D842" w14:textId="0D023021" w:rsidR="006A62D3" w:rsidRDefault="00B8534A">
      <w:pPr>
        <w:keepNext/>
        <w:spacing w:before="120" w:after="80"/>
      </w:pPr>
      <w:r>
        <w:rPr>
          <w:noProof/>
        </w:rPr>
        <w:drawing>
          <wp:anchor distT="0" distB="0" distL="114300" distR="114300" simplePos="0" relativeHeight="251686400" behindDoc="1" locked="0" layoutInCell="1" allowOverlap="1" wp14:anchorId="510DF0EA" wp14:editId="7DEFFB22">
            <wp:simplePos x="0" y="0"/>
            <wp:positionH relativeFrom="margin">
              <wp:align>center</wp:align>
            </wp:positionH>
            <wp:positionV relativeFrom="page">
              <wp:posOffset>546045</wp:posOffset>
            </wp:positionV>
            <wp:extent cx="6221288" cy="1927664"/>
            <wp:effectExtent l="0" t="0" r="8255" b="0"/>
            <wp:wrapTight wrapText="bothSides">
              <wp:wrapPolygon edited="0">
                <wp:start x="0" y="0"/>
                <wp:lineTo x="0" y="21351"/>
                <wp:lineTo x="21563" y="21351"/>
                <wp:lineTo x="21563" y="0"/>
                <wp:lineTo x="0"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33"/>
                    <a:stretch>
                      <a:fillRect/>
                    </a:stretch>
                  </pic:blipFill>
                  <pic:spPr>
                    <a:xfrm>
                      <a:off x="0" y="0"/>
                      <a:ext cx="6221288" cy="1927664"/>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1F70AE"/>
        </w:rPr>
        <w:t>8. Delete the Employees table.</w:t>
      </w:r>
    </w:p>
    <w:p w14:paraId="37F226D5" w14:textId="02DEEB2F"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9A860D7" w14:textId="77777777" w:rsidTr="003D6AE8">
        <w:tc>
          <w:tcPr>
            <w:tcW w:w="9000" w:type="dxa"/>
            <w:tcBorders>
              <w:top w:val="nil"/>
              <w:left w:val="nil"/>
              <w:bottom w:val="nil"/>
              <w:right w:val="nil"/>
            </w:tcBorders>
          </w:tcPr>
          <w:p w14:paraId="5FC87E76" w14:textId="11A69196" w:rsidR="006A62D3" w:rsidRDefault="00000000">
            <w:pPr>
              <w:pStyle w:val="SQLCode"/>
            </w:pPr>
            <w:r>
              <w:t>DROP TABLE Staff;</w:t>
            </w:r>
            <w:r>
              <w:br/>
              <w:t>SHOW TABLES;</w:t>
            </w:r>
          </w:p>
        </w:tc>
      </w:tr>
    </w:tbl>
    <w:p w14:paraId="3B97E821" w14:textId="77777777" w:rsidR="006A62D3" w:rsidRDefault="006A62D3">
      <w:pPr>
        <w:spacing w:after="0" w:line="48" w:lineRule="auto"/>
      </w:pPr>
    </w:p>
    <w:p w14:paraId="4DB11387" w14:textId="0EF60118" w:rsidR="006A62D3" w:rsidRDefault="00000000">
      <w:pPr>
        <w:keepNext/>
        <w:spacing w:after="80" w:line="252" w:lineRule="auto"/>
      </w:pPr>
      <w:r>
        <w:rPr>
          <w:b/>
        </w:rPr>
        <w:t>Output:</w:t>
      </w:r>
    </w:p>
    <w:p w14:paraId="1D46FE35" w14:textId="6C018ECD" w:rsidR="006A62D3" w:rsidRDefault="000A641A">
      <w:pPr>
        <w:spacing w:after="120"/>
      </w:pPr>
      <w:r>
        <w:rPr>
          <w:noProof/>
        </w:rPr>
        <w:drawing>
          <wp:anchor distT="0" distB="0" distL="114300" distR="114300" simplePos="0" relativeHeight="251687424" behindDoc="1" locked="0" layoutInCell="1" allowOverlap="1" wp14:anchorId="4C4F94BE" wp14:editId="5B72BFA9">
            <wp:simplePos x="0" y="0"/>
            <wp:positionH relativeFrom="margin">
              <wp:posOffset>675640</wp:posOffset>
            </wp:positionH>
            <wp:positionV relativeFrom="page">
              <wp:posOffset>3964305</wp:posOffset>
            </wp:positionV>
            <wp:extent cx="3478530" cy="1331595"/>
            <wp:effectExtent l="0" t="0" r="7620" b="1905"/>
            <wp:wrapTight wrapText="bothSides">
              <wp:wrapPolygon edited="0">
                <wp:start x="0" y="0"/>
                <wp:lineTo x="0" y="21322"/>
                <wp:lineTo x="21529" y="21322"/>
                <wp:lineTo x="21529" y="0"/>
                <wp:lineTo x="0" y="0"/>
              </wp:wrapPolygon>
            </wp:wrapTight>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34"/>
                    <a:stretch>
                      <a:fillRect/>
                    </a:stretch>
                  </pic:blipFill>
                  <pic:spPr>
                    <a:xfrm>
                      <a:off x="0" y="0"/>
                      <a:ext cx="3478530" cy="1331595"/>
                    </a:xfrm>
                    <a:prstGeom prst="rect">
                      <a:avLst/>
                    </a:prstGeom>
                  </pic:spPr>
                </pic:pic>
              </a:graphicData>
            </a:graphic>
            <wp14:sizeRelH relativeFrom="margin">
              <wp14:pctWidth>0</wp14:pctWidth>
            </wp14:sizeRelH>
            <wp14:sizeRelV relativeFrom="margin">
              <wp14:pctHeight>0</wp14:pctHeight>
            </wp14:sizeRelV>
          </wp:anchor>
        </w:drawing>
      </w:r>
    </w:p>
    <w:p w14:paraId="592D3157" w14:textId="287001CB" w:rsidR="000A641A" w:rsidRDefault="000A641A">
      <w:pPr>
        <w:keepNext/>
        <w:keepLines/>
        <w:spacing w:before="120" w:after="40" w:line="252" w:lineRule="auto"/>
        <w:rPr>
          <w:b/>
        </w:rPr>
      </w:pPr>
    </w:p>
    <w:p w14:paraId="3E161D9C" w14:textId="5A05D0F2" w:rsidR="000A641A" w:rsidRDefault="000A641A">
      <w:pPr>
        <w:keepNext/>
        <w:keepLines/>
        <w:spacing w:before="120" w:after="40" w:line="252" w:lineRule="auto"/>
        <w:rPr>
          <w:b/>
        </w:rPr>
      </w:pPr>
    </w:p>
    <w:p w14:paraId="0CAB75C6" w14:textId="77777777" w:rsidR="000A641A" w:rsidRDefault="000A641A">
      <w:pPr>
        <w:keepNext/>
        <w:keepLines/>
        <w:spacing w:before="120" w:after="40" w:line="252" w:lineRule="auto"/>
        <w:rPr>
          <w:b/>
        </w:rPr>
      </w:pPr>
    </w:p>
    <w:p w14:paraId="19C562FC" w14:textId="77777777" w:rsidR="000A641A" w:rsidRDefault="000A641A">
      <w:pPr>
        <w:keepNext/>
        <w:keepLines/>
        <w:spacing w:before="120" w:after="40" w:line="252" w:lineRule="auto"/>
        <w:rPr>
          <w:b/>
        </w:rPr>
      </w:pPr>
    </w:p>
    <w:p w14:paraId="116036D1" w14:textId="77777777" w:rsidR="000A641A" w:rsidRDefault="000A641A">
      <w:pPr>
        <w:keepNext/>
        <w:keepLines/>
        <w:spacing w:before="120" w:after="40" w:line="252" w:lineRule="auto"/>
        <w:rPr>
          <w:b/>
        </w:rPr>
      </w:pPr>
    </w:p>
    <w:p w14:paraId="77CAC8E6" w14:textId="77777777" w:rsidR="000A641A" w:rsidRDefault="000A641A">
      <w:pPr>
        <w:keepNext/>
        <w:keepLines/>
        <w:spacing w:before="120" w:after="40" w:line="252" w:lineRule="auto"/>
        <w:rPr>
          <w:b/>
        </w:rPr>
      </w:pPr>
    </w:p>
    <w:p w14:paraId="02AC2A55" w14:textId="77777777" w:rsidR="000A641A" w:rsidRDefault="000A641A">
      <w:pPr>
        <w:keepNext/>
        <w:keepLines/>
        <w:spacing w:before="120" w:after="40" w:line="252" w:lineRule="auto"/>
        <w:rPr>
          <w:b/>
        </w:rPr>
      </w:pPr>
    </w:p>
    <w:p w14:paraId="6CAAFDED" w14:textId="398A1DF6" w:rsidR="00F6353A" w:rsidRDefault="00000000">
      <w:pPr>
        <w:keepNext/>
        <w:keepLines/>
        <w:spacing w:before="120" w:after="40" w:line="252" w:lineRule="auto"/>
      </w:pPr>
      <w:r>
        <w:rPr>
          <w:b/>
        </w:rPr>
        <w:t>RESULT:</w:t>
      </w:r>
    </w:p>
    <w:p w14:paraId="76DC6D4C" w14:textId="77777777" w:rsidR="00F6353A" w:rsidRDefault="00000000">
      <w:pPr>
        <w:keepNext/>
        <w:keepLines/>
        <w:spacing w:after="80" w:line="252" w:lineRule="auto"/>
        <w:jc w:val="both"/>
      </w:pPr>
      <w:r>
        <w:t xml:space="preserve">The joshan_db database and the required tables were created successfully. The </w:t>
      </w:r>
      <w:proofErr w:type="gramStart"/>
      <w:r>
        <w:t>Employees</w:t>
      </w:r>
      <w:proofErr w:type="gramEnd"/>
      <w:r>
        <w:t xml:space="preserve"> table was altered, renamed to Staff, and extended with constraints; the Customers and Orders tables were also created with the required primary-key, unique, default, and foreign-key rules.</w:t>
      </w:r>
    </w:p>
    <w:p w14:paraId="049929F9" w14:textId="77777777" w:rsidR="003D6AE8" w:rsidRDefault="003D6AE8">
      <w:pPr>
        <w:keepNext/>
        <w:keepLines/>
        <w:spacing w:after="80" w:line="252" w:lineRule="auto"/>
        <w:jc w:val="both"/>
      </w:pPr>
    </w:p>
    <w:p w14:paraId="0159F4B9" w14:textId="77777777" w:rsidR="00F6353A" w:rsidRDefault="00000000">
      <w:pPr>
        <w:keepNext/>
        <w:keepLines/>
        <w:spacing w:before="120" w:after="40" w:line="252" w:lineRule="auto"/>
      </w:pPr>
      <w:r>
        <w:rPr>
          <w:b/>
        </w:rPr>
        <w:t>CONCLUSION:</w:t>
      </w:r>
    </w:p>
    <w:p w14:paraId="730E1746" w14:textId="77777777" w:rsidR="00F6353A" w:rsidRDefault="00000000">
      <w:pPr>
        <w:keepLines/>
        <w:spacing w:after="80" w:line="252" w:lineRule="auto"/>
        <w:jc w:val="both"/>
      </w:pPr>
      <w:r>
        <w:t>The lab showed how DDL commands create and modify database structures. Careful use of data types and constraints preserves domain, entity, and referential integrity even when a schema is changed.</w:t>
      </w:r>
    </w:p>
    <w:p w14:paraId="7E9FCFDD" w14:textId="77777777" w:rsidR="006A62D3" w:rsidRDefault="00000000">
      <w:pPr>
        <w:keepNext/>
        <w:pageBreakBefore/>
        <w:spacing w:after="226"/>
      </w:pPr>
      <w:r>
        <w:rPr>
          <w:noProof/>
        </w:rPr>
        <w:lastRenderedPageBreak/>
        <w:drawing>
          <wp:anchor distT="0" distB="0" distL="114300" distR="114300" simplePos="0" relativeHeight="251657728" behindDoc="1" locked="0" layoutInCell="1" allowOverlap="1" wp14:anchorId="75ACAFD0" wp14:editId="7CE1A3DD">
            <wp:simplePos x="0" y="0"/>
            <wp:positionH relativeFrom="margin">
              <wp:posOffset>2270125</wp:posOffset>
            </wp:positionH>
            <wp:positionV relativeFrom="page">
              <wp:posOffset>187315</wp:posOffset>
            </wp:positionV>
            <wp:extent cx="1202724" cy="1208197"/>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724" cy="1208197"/>
                    </a:xfrm>
                    <a:prstGeom prst="rect">
                      <a:avLst/>
                    </a:prstGeom>
                  </pic:spPr>
                </pic:pic>
              </a:graphicData>
            </a:graphic>
          </wp:anchor>
        </w:drawing>
      </w:r>
    </w:p>
    <w:p w14:paraId="53F64B31" w14:textId="77777777" w:rsidR="006A62D3" w:rsidRDefault="00000000">
      <w:pPr>
        <w:keepNext/>
        <w:tabs>
          <w:tab w:val="right" w:pos="9000"/>
        </w:tabs>
        <w:spacing w:after="160"/>
      </w:pPr>
      <w:r>
        <w:rPr>
          <w:b/>
          <w:color w:val="000000"/>
        </w:rPr>
        <w:t>Lab Number: 04</w:t>
      </w:r>
      <w:r>
        <w:rPr>
          <w:b/>
          <w:color w:val="000000"/>
        </w:rPr>
        <w:tab/>
        <w:t>Date: 2083/03/32</w:t>
      </w:r>
    </w:p>
    <w:p w14:paraId="2AAF8506" w14:textId="77777777" w:rsidR="006A62D3" w:rsidRDefault="00000000">
      <w:pPr>
        <w:keepNext/>
        <w:pBdr>
          <w:bottom w:val="single" w:sz="6" w:space="3" w:color="000000"/>
        </w:pBdr>
        <w:spacing w:after="160"/>
      </w:pPr>
      <w:r>
        <w:rPr>
          <w:b/>
          <w:color w:val="000000"/>
        </w:rPr>
        <w:t>Title: DML (Data Manipulation Language) and Aggregate Functions</w:t>
      </w:r>
    </w:p>
    <w:p w14:paraId="2A8EF213" w14:textId="77777777" w:rsidR="006A62D3" w:rsidRDefault="00000000" w:rsidP="00457F5F">
      <w:pPr>
        <w:keepNext/>
        <w:spacing w:before="60" w:after="60" w:line="360" w:lineRule="auto"/>
        <w:jc w:val="both"/>
      </w:pPr>
      <w:r>
        <w:rPr>
          <w:b/>
          <w:color w:val="000000"/>
        </w:rPr>
        <w:t>OBJECTIVES:</w:t>
      </w:r>
    </w:p>
    <w:p w14:paraId="48E993E6" w14:textId="77777777" w:rsidR="006A62D3" w:rsidRDefault="00000000" w:rsidP="00457F5F">
      <w:pPr>
        <w:pStyle w:val="ListBullet"/>
        <w:keepNext/>
        <w:spacing w:after="40" w:line="360" w:lineRule="auto"/>
        <w:ind w:left="403" w:hanging="173"/>
        <w:jc w:val="both"/>
      </w:pPr>
      <w:r>
        <w:t>Perform INSERT, UPDATE, and DELETE operations.</w:t>
      </w:r>
    </w:p>
    <w:p w14:paraId="43DBC5F5" w14:textId="77777777" w:rsidR="006A62D3" w:rsidRDefault="00000000" w:rsidP="00457F5F">
      <w:pPr>
        <w:pStyle w:val="ListBullet"/>
        <w:keepNext/>
        <w:spacing w:after="40" w:line="360" w:lineRule="auto"/>
        <w:ind w:left="403" w:hanging="173"/>
        <w:jc w:val="both"/>
      </w:pPr>
      <w:r>
        <w:t>Use aggregate functions to summarize order information.</w:t>
      </w:r>
    </w:p>
    <w:p w14:paraId="614614F4" w14:textId="77777777" w:rsidR="006A62D3" w:rsidRDefault="00000000" w:rsidP="00457F5F">
      <w:pPr>
        <w:pStyle w:val="ListBullet"/>
        <w:keepNext/>
        <w:spacing w:after="40" w:line="360" w:lineRule="auto"/>
        <w:ind w:left="403" w:hanging="173"/>
        <w:jc w:val="both"/>
      </w:pPr>
      <w:r>
        <w:t>Group customer totals and filter aggregate results.</w:t>
      </w:r>
    </w:p>
    <w:p w14:paraId="589EC362" w14:textId="77777777" w:rsidR="006A62D3" w:rsidRDefault="00000000" w:rsidP="00457F5F">
      <w:pPr>
        <w:keepNext/>
        <w:spacing w:before="60" w:after="60" w:line="360" w:lineRule="auto"/>
        <w:jc w:val="both"/>
      </w:pPr>
      <w:r>
        <w:rPr>
          <w:b/>
          <w:color w:val="000000"/>
        </w:rPr>
        <w:t>THEORY:</w:t>
      </w:r>
    </w:p>
    <w:p w14:paraId="5DBA7246" w14:textId="77777777" w:rsidR="006A62D3" w:rsidRDefault="00000000" w:rsidP="00457F5F">
      <w:pPr>
        <w:keepNext/>
        <w:spacing w:after="40" w:line="360" w:lineRule="auto"/>
        <w:jc w:val="both"/>
      </w:pPr>
      <w:r>
        <w:t>Data Manipulation Language (DML) operates on the rows stored in existing tables. INSERT adds new records, UPDATE changes selected records, DELETE removes selected records, and SELECT reads data for verification. UPDATE and DELETE should normally include an accurate WHERE condition; without it, every row may be affected. In MySQL, the result grid and affected-row message help confirm that each statement produced the intended change.</w:t>
      </w:r>
    </w:p>
    <w:p w14:paraId="54BEC1F1" w14:textId="77777777" w:rsidR="006A62D3" w:rsidRDefault="00000000" w:rsidP="00457F5F">
      <w:pPr>
        <w:keepNext/>
        <w:spacing w:after="40" w:line="360" w:lineRule="auto"/>
        <w:jc w:val="both"/>
      </w:pPr>
      <w:r>
        <w:t>Aggregate functions summarize a set of rows into calculated values. COUNT() returns a number of rows or non-null values, SUM() adds numeric values, AVG() calculates the mean, and MIN() and MAX() return the smallest and largest values. Most aggregate functions ignore NULL values. Aliases make calculated columns easier to understand and allow query output to use meaningful headings.</w:t>
      </w:r>
    </w:p>
    <w:p w14:paraId="35232493" w14:textId="77777777" w:rsidR="006A62D3" w:rsidRDefault="00000000" w:rsidP="00457F5F">
      <w:pPr>
        <w:keepNext/>
        <w:spacing w:after="60" w:line="360" w:lineRule="auto"/>
        <w:jc w:val="both"/>
      </w:pPr>
      <w:r>
        <w:t>GROUP BY forms one group for each distinct value or combination of values. WHERE filters individual rows before grouping, whereas HAVING filters the completed groups after aggregate expressions have been evaluated. Aggregate queries are often combined with JOIN so descriptive customer information can be displayed beside order totals. These operations transform detailed transaction records into summaries useful for reporting and decision-making.</w:t>
      </w:r>
    </w:p>
    <w:p w14:paraId="203EF611" w14:textId="77777777" w:rsidR="006A62D3" w:rsidRDefault="00000000" w:rsidP="00457F5F">
      <w:pPr>
        <w:spacing w:before="720" w:after="0" w:line="360" w:lineRule="auto"/>
        <w:jc w:val="both"/>
      </w:pPr>
      <w:r>
        <w:rPr>
          <w:b/>
        </w:rPr>
        <w:t xml:space="preserve">Language: </w:t>
      </w:r>
      <w:r>
        <w:t>SQL</w:t>
      </w:r>
    </w:p>
    <w:p w14:paraId="2A72BBC6" w14:textId="77777777" w:rsidR="006A62D3" w:rsidRDefault="00000000" w:rsidP="00457F5F">
      <w:pPr>
        <w:spacing w:before="240" w:after="0" w:line="360" w:lineRule="auto"/>
        <w:jc w:val="both"/>
      </w:pPr>
      <w:r>
        <w:rPr>
          <w:b/>
        </w:rPr>
        <w:t xml:space="preserve">IDE: </w:t>
      </w:r>
      <w:r>
        <w:t>MySQL Workbench</w:t>
      </w:r>
    </w:p>
    <w:p w14:paraId="0E9A6D5B" w14:textId="77777777" w:rsidR="006A62D3" w:rsidRDefault="00000000">
      <w:pPr>
        <w:keepNext/>
        <w:pageBreakBefore/>
        <w:pBdr>
          <w:bottom w:val="single" w:sz="8" w:space="2" w:color="5B9BD5"/>
        </w:pBdr>
      </w:pPr>
      <w:r>
        <w:rPr>
          <w:b/>
          <w:color w:val="1F70AE"/>
        </w:rPr>
        <w:lastRenderedPageBreak/>
        <w:t>Database and Table Setup</w:t>
      </w:r>
    </w:p>
    <w:p w14:paraId="5561E80A"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E47675F" w14:textId="77777777" w:rsidTr="003D6AE8">
        <w:tc>
          <w:tcPr>
            <w:tcW w:w="9000" w:type="dxa"/>
            <w:tcBorders>
              <w:top w:val="nil"/>
              <w:left w:val="nil"/>
              <w:bottom w:val="nil"/>
              <w:right w:val="nil"/>
            </w:tcBorders>
          </w:tcPr>
          <w:p w14:paraId="280FB960" w14:textId="77777777" w:rsidR="006A62D3" w:rsidRDefault="00000000">
            <w:pPr>
              <w:pStyle w:val="SQLCode"/>
            </w:pPr>
            <w:r>
              <w:t>DROP DATABASE IF EXISTS joshan_db;</w:t>
            </w:r>
            <w:r>
              <w:br/>
              <w:t>CREATE DATABASE joshan_db;</w:t>
            </w:r>
            <w:r>
              <w:br/>
              <w:t>USE joshan_db;</w:t>
            </w:r>
            <w:r>
              <w:br/>
            </w:r>
            <w:r>
              <w:br/>
              <w:t>CREATE TABLE IF NOT EXISTS Customers (</w:t>
            </w:r>
            <w:r>
              <w:br/>
              <w:t xml:space="preserve">    CustomerID INT PRIMARY KEY,</w:t>
            </w:r>
            <w:r>
              <w:br/>
              <w:t xml:space="preserve">    FirstName VARCHAR(50) NOT NULL,</w:t>
            </w:r>
            <w:r>
              <w:br/>
              <w:t xml:space="preserve">    LastName VARCHAR(50) NOT NULL,</w:t>
            </w:r>
            <w:r>
              <w:br/>
              <w:t xml:space="preserve">    Email VARCHAR(100) UNIQUE</w:t>
            </w:r>
            <w:r>
              <w:br/>
              <w:t>);</w:t>
            </w:r>
            <w:r>
              <w:br/>
            </w:r>
            <w:r>
              <w:br/>
              <w:t>CREATE TABLE IF NOT EXISTS Orders (</w:t>
            </w:r>
            <w:r>
              <w:br/>
              <w:t xml:space="preserve">    OrderID INT PRIMARY KEY,</w:t>
            </w:r>
            <w:r>
              <w:br/>
              <w:t xml:space="preserve">    CustomerID INT,</w:t>
            </w:r>
            <w:r>
              <w:br/>
              <w:t xml:space="preserve">    OrderDate DATE,</w:t>
            </w:r>
            <w:r>
              <w:br/>
              <w:t xml:space="preserve">    TotalAmount DECIMAL(10,2),</w:t>
            </w:r>
            <w:r>
              <w:br/>
              <w:t xml:space="preserve">    FOREIGN KEY (CustomerID) REFERENCES Customers(CustomerID)</w:t>
            </w:r>
            <w:r>
              <w:br/>
              <w:t>);</w:t>
            </w:r>
          </w:p>
        </w:tc>
      </w:tr>
    </w:tbl>
    <w:p w14:paraId="14559D01" w14:textId="77777777" w:rsidR="006A62D3" w:rsidRDefault="006A62D3">
      <w:pPr>
        <w:spacing w:after="0" w:line="48" w:lineRule="auto"/>
      </w:pPr>
    </w:p>
    <w:p w14:paraId="3374DBA6" w14:textId="77777777" w:rsidR="006A62D3" w:rsidRDefault="00000000">
      <w:pPr>
        <w:keepNext/>
        <w:spacing w:before="120" w:after="80"/>
      </w:pPr>
      <w:r>
        <w:rPr>
          <w:b/>
          <w:color w:val="1F70AE"/>
        </w:rPr>
        <w:t>1a. Insert records into the Customers table.</w:t>
      </w:r>
    </w:p>
    <w:p w14:paraId="251B3032"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7448E55" w14:textId="77777777" w:rsidTr="003D6AE8">
        <w:tc>
          <w:tcPr>
            <w:tcW w:w="9000" w:type="dxa"/>
            <w:tcBorders>
              <w:top w:val="nil"/>
              <w:left w:val="nil"/>
              <w:bottom w:val="nil"/>
              <w:right w:val="nil"/>
            </w:tcBorders>
          </w:tcPr>
          <w:p w14:paraId="1F14AD2E" w14:textId="6F351496" w:rsidR="006A62D3" w:rsidRDefault="00000000">
            <w:pPr>
              <w:pStyle w:val="SQLCode"/>
            </w:pPr>
            <w:r>
              <w:t>INSERT INTO Customers VALUES</w:t>
            </w:r>
            <w:r>
              <w:br/>
              <w:t>(1,'Joshan','Koirala</w:t>
            </w:r>
            <w:r w:rsidR="001B599E">
              <w:t>’, ‘joshan.koirala@gmail.com</w:t>
            </w:r>
            <w:r>
              <w:t>'),</w:t>
            </w:r>
            <w:r>
              <w:br/>
              <w:t>(2,'Saga</w:t>
            </w:r>
            <w:r w:rsidR="009E17F6">
              <w:t>r</w:t>
            </w:r>
            <w:r>
              <w:t>','Koirala</w:t>
            </w:r>
            <w:r w:rsidR="001B599E">
              <w:t>’, ‘sagar.koirala@gmail.com</w:t>
            </w:r>
            <w:r>
              <w:t>'),</w:t>
            </w:r>
            <w:r>
              <w:br/>
              <w:t>(3,'Diwash','Shrestha</w:t>
            </w:r>
            <w:r w:rsidR="001B599E">
              <w:t>’, ‘diwash.shrestha@gmail.com</w:t>
            </w:r>
            <w:r>
              <w:t>'),</w:t>
            </w:r>
            <w:r>
              <w:br/>
              <w:t>(4,'Pritik','Thapa Magar</w:t>
            </w:r>
            <w:r w:rsidR="001B599E">
              <w:t>’, ‘pritik.thapa.magar@gmail.com</w:t>
            </w:r>
            <w:r>
              <w:t>');</w:t>
            </w:r>
            <w:r>
              <w:br/>
              <w:t>SELECT * FROM Customers;</w:t>
            </w:r>
          </w:p>
        </w:tc>
      </w:tr>
    </w:tbl>
    <w:p w14:paraId="1C153DCE" w14:textId="77777777" w:rsidR="006A62D3" w:rsidRDefault="006A62D3">
      <w:pPr>
        <w:spacing w:after="0" w:line="48" w:lineRule="auto"/>
      </w:pPr>
    </w:p>
    <w:p w14:paraId="75F0C31A" w14:textId="3E5AB661" w:rsidR="006A62D3" w:rsidRDefault="00000000">
      <w:pPr>
        <w:keepNext/>
        <w:spacing w:after="80" w:line="252" w:lineRule="auto"/>
      </w:pPr>
      <w:r>
        <w:rPr>
          <w:b/>
        </w:rPr>
        <w:t>Output:</w:t>
      </w:r>
    </w:p>
    <w:p w14:paraId="3079B049" w14:textId="39137191" w:rsidR="006A62D3" w:rsidRDefault="001B599E">
      <w:pPr>
        <w:spacing w:after="120"/>
      </w:pPr>
      <w:r>
        <w:rPr>
          <w:noProof/>
        </w:rPr>
        <w:drawing>
          <wp:anchor distT="0" distB="0" distL="114300" distR="114300" simplePos="0" relativeHeight="251688448" behindDoc="1" locked="0" layoutInCell="1" allowOverlap="1" wp14:anchorId="4003C17B" wp14:editId="4945AA93">
            <wp:simplePos x="0" y="0"/>
            <wp:positionH relativeFrom="margin">
              <wp:align>center</wp:align>
            </wp:positionH>
            <wp:positionV relativeFrom="page">
              <wp:posOffset>6599555</wp:posOffset>
            </wp:positionV>
            <wp:extent cx="5046345" cy="1321904"/>
            <wp:effectExtent l="0" t="0" r="1905" b="0"/>
            <wp:wrapTight wrapText="bothSides">
              <wp:wrapPolygon edited="0">
                <wp:start x="0" y="0"/>
                <wp:lineTo x="0" y="21174"/>
                <wp:lineTo x="21527" y="21174"/>
                <wp:lineTo x="21527" y="0"/>
                <wp:lineTo x="0" y="0"/>
              </wp:wrapPolygon>
            </wp:wrapTight>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35"/>
                    <a:stretch>
                      <a:fillRect/>
                    </a:stretch>
                  </pic:blipFill>
                  <pic:spPr>
                    <a:xfrm>
                      <a:off x="0" y="0"/>
                      <a:ext cx="5046345" cy="1321904"/>
                    </a:xfrm>
                    <a:prstGeom prst="rect">
                      <a:avLst/>
                    </a:prstGeom>
                  </pic:spPr>
                </pic:pic>
              </a:graphicData>
            </a:graphic>
            <wp14:sizeRelH relativeFrom="margin">
              <wp14:pctWidth>0</wp14:pctWidth>
            </wp14:sizeRelH>
            <wp14:sizeRelV relativeFrom="margin">
              <wp14:pctHeight>0</wp14:pctHeight>
            </wp14:sizeRelV>
          </wp:anchor>
        </w:drawing>
      </w:r>
    </w:p>
    <w:p w14:paraId="7139A93C" w14:textId="77777777" w:rsidR="001B599E" w:rsidRDefault="001B599E">
      <w:pPr>
        <w:keepNext/>
        <w:spacing w:before="120" w:after="80"/>
        <w:rPr>
          <w:b/>
          <w:color w:val="1F70AE"/>
        </w:rPr>
      </w:pPr>
    </w:p>
    <w:p w14:paraId="4327FB93" w14:textId="77777777" w:rsidR="001B599E" w:rsidRDefault="001B599E">
      <w:pPr>
        <w:keepNext/>
        <w:spacing w:before="120" w:after="80"/>
        <w:rPr>
          <w:b/>
          <w:color w:val="1F70AE"/>
        </w:rPr>
      </w:pPr>
    </w:p>
    <w:p w14:paraId="277090FB" w14:textId="77777777" w:rsidR="001B599E" w:rsidRDefault="001B599E">
      <w:pPr>
        <w:keepNext/>
        <w:spacing w:before="120" w:after="80"/>
        <w:rPr>
          <w:b/>
          <w:color w:val="1F70AE"/>
        </w:rPr>
      </w:pPr>
    </w:p>
    <w:p w14:paraId="7B8A452D" w14:textId="77777777" w:rsidR="001B599E" w:rsidRDefault="001B599E">
      <w:pPr>
        <w:keepNext/>
        <w:spacing w:before="120" w:after="80"/>
        <w:rPr>
          <w:b/>
          <w:color w:val="1F70AE"/>
        </w:rPr>
      </w:pPr>
    </w:p>
    <w:p w14:paraId="476CB377" w14:textId="2476C5AD" w:rsidR="006A62D3" w:rsidRDefault="00000000">
      <w:pPr>
        <w:keepNext/>
        <w:spacing w:before="120" w:after="80"/>
      </w:pPr>
      <w:r>
        <w:rPr>
          <w:b/>
          <w:color w:val="1F70AE"/>
        </w:rPr>
        <w:t>1b. Insert records into the Orders table.</w:t>
      </w:r>
    </w:p>
    <w:p w14:paraId="302DB8FE"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74BECBE" w14:textId="77777777" w:rsidTr="003D6AE8">
        <w:tc>
          <w:tcPr>
            <w:tcW w:w="9000" w:type="dxa"/>
            <w:tcBorders>
              <w:top w:val="nil"/>
              <w:left w:val="nil"/>
              <w:bottom w:val="nil"/>
              <w:right w:val="nil"/>
            </w:tcBorders>
          </w:tcPr>
          <w:p w14:paraId="651EBD2A" w14:textId="77777777" w:rsidR="006A62D3" w:rsidRDefault="00000000">
            <w:pPr>
              <w:pStyle w:val="SQLCode"/>
            </w:pPr>
            <w:r>
              <w:t>INSERT INTO Orders VALUES</w:t>
            </w:r>
            <w:r>
              <w:br/>
              <w:t>(1,1,'2026-07-16',150.00),</w:t>
            </w:r>
            <w:r>
              <w:br/>
              <w:t>(2,2,'2026-07-17',200.00),</w:t>
            </w:r>
            <w:r>
              <w:br/>
            </w:r>
            <w:r>
              <w:lastRenderedPageBreak/>
              <w:t>(3,1,'2026-07-18',250.00),</w:t>
            </w:r>
            <w:r>
              <w:br/>
              <w:t>(4,3,'2026-07-19',100.00);</w:t>
            </w:r>
            <w:r>
              <w:br/>
              <w:t>SELECT * FROM Orders;</w:t>
            </w:r>
          </w:p>
        </w:tc>
      </w:tr>
    </w:tbl>
    <w:p w14:paraId="66C611DC" w14:textId="77777777" w:rsidR="006A62D3" w:rsidRDefault="006A62D3">
      <w:pPr>
        <w:spacing w:after="0" w:line="48" w:lineRule="auto"/>
      </w:pPr>
    </w:p>
    <w:p w14:paraId="57A800C8" w14:textId="0BD4A44C" w:rsidR="006A62D3" w:rsidRDefault="001B599E">
      <w:pPr>
        <w:keepNext/>
        <w:spacing w:after="80" w:line="252" w:lineRule="auto"/>
      </w:pPr>
      <w:r>
        <w:rPr>
          <w:noProof/>
        </w:rPr>
        <w:drawing>
          <wp:anchor distT="0" distB="0" distL="114300" distR="114300" simplePos="0" relativeHeight="251689472" behindDoc="1" locked="0" layoutInCell="1" allowOverlap="1" wp14:anchorId="096F9833" wp14:editId="2BAA60FD">
            <wp:simplePos x="0" y="0"/>
            <wp:positionH relativeFrom="column">
              <wp:posOffset>287655</wp:posOffset>
            </wp:positionH>
            <wp:positionV relativeFrom="page">
              <wp:posOffset>1679575</wp:posOffset>
            </wp:positionV>
            <wp:extent cx="3955415" cy="1341755"/>
            <wp:effectExtent l="0" t="0" r="6985" b="0"/>
            <wp:wrapTight wrapText="bothSides">
              <wp:wrapPolygon edited="0">
                <wp:start x="0" y="0"/>
                <wp:lineTo x="0" y="21160"/>
                <wp:lineTo x="21534" y="21160"/>
                <wp:lineTo x="21534" y="0"/>
                <wp:lineTo x="0" y="0"/>
              </wp:wrapPolygon>
            </wp:wrapTight>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36"/>
                    <a:stretch>
                      <a:fillRect/>
                    </a:stretch>
                  </pic:blipFill>
                  <pic:spPr>
                    <a:xfrm>
                      <a:off x="0" y="0"/>
                      <a:ext cx="3955415" cy="1341755"/>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6332ED05" w14:textId="64C33E72" w:rsidR="006A62D3" w:rsidRDefault="006A62D3">
      <w:pPr>
        <w:spacing w:after="120"/>
      </w:pPr>
    </w:p>
    <w:p w14:paraId="10D52817" w14:textId="77777777" w:rsidR="001B599E" w:rsidRDefault="001B599E">
      <w:pPr>
        <w:keepNext/>
        <w:spacing w:before="120" w:after="80"/>
        <w:rPr>
          <w:b/>
          <w:color w:val="1F70AE"/>
        </w:rPr>
      </w:pPr>
    </w:p>
    <w:p w14:paraId="4213A592" w14:textId="77777777" w:rsidR="001B599E" w:rsidRDefault="001B599E">
      <w:pPr>
        <w:keepNext/>
        <w:spacing w:before="120" w:after="80"/>
        <w:rPr>
          <w:b/>
          <w:color w:val="1F70AE"/>
        </w:rPr>
      </w:pPr>
    </w:p>
    <w:p w14:paraId="1AF3706E" w14:textId="77777777" w:rsidR="001B599E" w:rsidRDefault="001B599E">
      <w:pPr>
        <w:keepNext/>
        <w:spacing w:before="120" w:after="80"/>
        <w:rPr>
          <w:b/>
          <w:color w:val="1F70AE"/>
        </w:rPr>
      </w:pPr>
    </w:p>
    <w:p w14:paraId="403EF26C" w14:textId="77777777" w:rsidR="001B599E" w:rsidRDefault="001B599E">
      <w:pPr>
        <w:keepNext/>
        <w:spacing w:before="120" w:after="80"/>
        <w:rPr>
          <w:b/>
          <w:color w:val="1F70AE"/>
        </w:rPr>
      </w:pPr>
    </w:p>
    <w:p w14:paraId="33BBB607" w14:textId="082CF851" w:rsidR="006A62D3" w:rsidRDefault="00000000">
      <w:pPr>
        <w:keepNext/>
        <w:spacing w:before="120" w:after="80"/>
      </w:pPr>
      <w:r>
        <w:rPr>
          <w:b/>
          <w:color w:val="1F70AE"/>
        </w:rPr>
        <w:t>2a. Change the email address of CustomerID = 1 to CSIT2080@gmail.com.</w:t>
      </w:r>
    </w:p>
    <w:p w14:paraId="434302E2" w14:textId="2DA9A8F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314D1202" w14:textId="77777777" w:rsidTr="003D6AE8">
        <w:tc>
          <w:tcPr>
            <w:tcW w:w="9000" w:type="dxa"/>
            <w:tcBorders>
              <w:top w:val="nil"/>
              <w:left w:val="nil"/>
              <w:bottom w:val="nil"/>
              <w:right w:val="nil"/>
            </w:tcBorders>
          </w:tcPr>
          <w:p w14:paraId="7CD277DB" w14:textId="20A48151" w:rsidR="006A62D3" w:rsidRDefault="00000000">
            <w:pPr>
              <w:pStyle w:val="SQLCode"/>
            </w:pPr>
            <w:r>
              <w:t>UPDATE Customers</w:t>
            </w:r>
            <w:r>
              <w:br/>
              <w:t>SET Email='CSIT2080@gmail.com'</w:t>
            </w:r>
            <w:r>
              <w:br/>
              <w:t>WHERE CustomerID=1;</w:t>
            </w:r>
            <w:r>
              <w:br/>
              <w:t>SELECT * FROM Customers;</w:t>
            </w:r>
          </w:p>
        </w:tc>
      </w:tr>
    </w:tbl>
    <w:p w14:paraId="74B89D88" w14:textId="77777777" w:rsidR="006A62D3" w:rsidRDefault="006A62D3">
      <w:pPr>
        <w:spacing w:after="0" w:line="48" w:lineRule="auto"/>
      </w:pPr>
    </w:p>
    <w:p w14:paraId="7C842B7D" w14:textId="207DE8F7" w:rsidR="006A62D3" w:rsidRDefault="001B599E" w:rsidP="001B599E">
      <w:pPr>
        <w:keepNext/>
        <w:spacing w:after="80" w:line="252" w:lineRule="auto"/>
      </w:pPr>
      <w:r>
        <w:rPr>
          <w:noProof/>
        </w:rPr>
        <w:drawing>
          <wp:anchor distT="0" distB="0" distL="114300" distR="114300" simplePos="0" relativeHeight="251690496" behindDoc="1" locked="0" layoutInCell="1" allowOverlap="1" wp14:anchorId="73BF2284" wp14:editId="21B46470">
            <wp:simplePos x="0" y="0"/>
            <wp:positionH relativeFrom="margin">
              <wp:align>right</wp:align>
            </wp:positionH>
            <wp:positionV relativeFrom="page">
              <wp:posOffset>4551680</wp:posOffset>
            </wp:positionV>
            <wp:extent cx="5505450" cy="1162685"/>
            <wp:effectExtent l="0" t="0" r="0" b="0"/>
            <wp:wrapTight wrapText="bothSides">
              <wp:wrapPolygon edited="0">
                <wp:start x="0" y="0"/>
                <wp:lineTo x="0" y="21234"/>
                <wp:lineTo x="21525" y="21234"/>
                <wp:lineTo x="21525" y="0"/>
                <wp:lineTo x="0" y="0"/>
              </wp:wrapPolygon>
            </wp:wrapTight>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7"/>
                    <a:stretch>
                      <a:fillRect/>
                    </a:stretch>
                  </pic:blipFill>
                  <pic:spPr>
                    <a:xfrm>
                      <a:off x="0" y="0"/>
                      <a:ext cx="5558734" cy="1174133"/>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758562ED" w14:textId="77777777" w:rsidR="006A62D3" w:rsidRDefault="00000000">
      <w:pPr>
        <w:keepNext/>
        <w:spacing w:before="120" w:after="80"/>
      </w:pPr>
      <w:r>
        <w:rPr>
          <w:b/>
          <w:color w:val="1F70AE"/>
        </w:rPr>
        <w:t>2b. Update the total amount of OrderID = 1 to 175.00.</w:t>
      </w:r>
    </w:p>
    <w:p w14:paraId="19311C81" w14:textId="6F8C92BF" w:rsidR="006A62D3" w:rsidRDefault="00BA1757">
      <w:pPr>
        <w:keepNext/>
        <w:spacing w:after="80" w:line="252" w:lineRule="auto"/>
      </w:pPr>
      <w:r>
        <w:rPr>
          <w:b/>
          <w:noProof/>
          <w:color w:val="1F70AE"/>
        </w:rPr>
        <w:drawing>
          <wp:anchor distT="0" distB="0" distL="114300" distR="114300" simplePos="0" relativeHeight="251691520" behindDoc="1" locked="0" layoutInCell="1" allowOverlap="1" wp14:anchorId="5D210DF1" wp14:editId="5F0F8395">
            <wp:simplePos x="0" y="0"/>
            <wp:positionH relativeFrom="column">
              <wp:posOffset>800855</wp:posOffset>
            </wp:positionH>
            <wp:positionV relativeFrom="margin">
              <wp:align>bottom</wp:align>
            </wp:positionV>
            <wp:extent cx="3591560" cy="1663700"/>
            <wp:effectExtent l="0" t="0" r="8890" b="0"/>
            <wp:wrapTight wrapText="bothSides">
              <wp:wrapPolygon edited="0">
                <wp:start x="0" y="0"/>
                <wp:lineTo x="0" y="21270"/>
                <wp:lineTo x="21539" y="21270"/>
                <wp:lineTo x="21539"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38"/>
                    <a:stretch>
                      <a:fillRect/>
                    </a:stretch>
                  </pic:blipFill>
                  <pic:spPr>
                    <a:xfrm>
                      <a:off x="0" y="0"/>
                      <a:ext cx="3591560" cy="1663700"/>
                    </a:xfrm>
                    <a:prstGeom prst="rect">
                      <a:avLst/>
                    </a:prstGeom>
                  </pic:spPr>
                </pic:pic>
              </a:graphicData>
            </a:graphic>
            <wp14:sizeRelH relativeFrom="margin">
              <wp14:pctWidth>0</wp14:pctWidth>
            </wp14:sizeRelH>
            <wp14:sizeRelV relativeFrom="margin">
              <wp14:pctHeight>0</wp14:pctHeight>
            </wp14:sizeRelV>
          </wp:anchor>
        </w:drawing>
      </w:r>
      <w:r w:rsidR="00000000">
        <w:rPr>
          <w:b/>
        </w:rPr>
        <w:t>Query:</w:t>
      </w:r>
    </w:p>
    <w:tbl>
      <w:tblPr>
        <w:tblStyle w:val="TableGrid"/>
        <w:tblW w:w="9000" w:type="dxa"/>
        <w:tblLayout w:type="fixed"/>
        <w:tblLook w:val="04A0" w:firstRow="1" w:lastRow="0" w:firstColumn="1" w:lastColumn="0" w:noHBand="0" w:noVBand="1"/>
      </w:tblPr>
      <w:tblGrid>
        <w:gridCol w:w="9000"/>
      </w:tblGrid>
      <w:tr w:rsidR="006A62D3" w14:paraId="26A022D4" w14:textId="77777777" w:rsidTr="003D6AE8">
        <w:tc>
          <w:tcPr>
            <w:tcW w:w="9000" w:type="dxa"/>
            <w:tcBorders>
              <w:top w:val="nil"/>
              <w:left w:val="nil"/>
              <w:bottom w:val="nil"/>
              <w:right w:val="nil"/>
            </w:tcBorders>
          </w:tcPr>
          <w:p w14:paraId="30EF30D6" w14:textId="77777777" w:rsidR="006A62D3" w:rsidRDefault="00000000">
            <w:pPr>
              <w:pStyle w:val="SQLCode"/>
            </w:pPr>
            <w:r>
              <w:t>UPDATE Orders</w:t>
            </w:r>
            <w:r>
              <w:br/>
              <w:t xml:space="preserve">SET </w:t>
            </w:r>
            <w:proofErr w:type="spellStart"/>
            <w:r>
              <w:t>TotalAmount</w:t>
            </w:r>
            <w:proofErr w:type="spellEnd"/>
            <w:r>
              <w:t>=175.00</w:t>
            </w:r>
            <w:r>
              <w:br/>
              <w:t>WHERE OrderID=1;</w:t>
            </w:r>
            <w:r>
              <w:br/>
              <w:t>SELECT * FROM Orders;</w:t>
            </w:r>
          </w:p>
          <w:p w14:paraId="69E2B11E" w14:textId="77777777" w:rsidR="00BA1757" w:rsidRDefault="00BA1757">
            <w:pPr>
              <w:pStyle w:val="SQLCode"/>
            </w:pPr>
          </w:p>
          <w:p w14:paraId="0C1F44D4" w14:textId="5B232D45" w:rsidR="00BA1757" w:rsidRPr="00BA1757" w:rsidRDefault="00BA1757">
            <w:pPr>
              <w:pStyle w:val="SQLCode"/>
              <w:rPr>
                <w:b/>
                <w:bCs/>
              </w:rPr>
            </w:pPr>
            <w:r w:rsidRPr="00BA1757">
              <w:rPr>
                <w:b/>
                <w:bCs/>
              </w:rPr>
              <w:t>Output:</w:t>
            </w:r>
            <w:r>
              <w:rPr>
                <w:b/>
                <w:noProof/>
                <w:color w:val="1F70AE"/>
              </w:rPr>
              <w:t xml:space="preserve"> </w:t>
            </w:r>
          </w:p>
        </w:tc>
      </w:tr>
    </w:tbl>
    <w:p w14:paraId="430B256A" w14:textId="7FB15DED" w:rsidR="00BA1757" w:rsidRPr="00BA1757" w:rsidRDefault="00BA1757" w:rsidP="00BA1757">
      <w:pPr>
        <w:keepNext/>
        <w:spacing w:before="120" w:after="80"/>
      </w:pPr>
      <w:r>
        <w:rPr>
          <w:b/>
          <w:color w:val="1F70AE"/>
        </w:rPr>
        <w:lastRenderedPageBreak/>
        <w:t xml:space="preserve">3. </w:t>
      </w:r>
      <w:r w:rsidR="00000000">
        <w:rPr>
          <w:b/>
          <w:color w:val="1F70AE"/>
        </w:rPr>
        <w:t xml:space="preserve">Delete </w:t>
      </w:r>
      <w:proofErr w:type="spellStart"/>
      <w:r w:rsidR="00000000">
        <w:rPr>
          <w:b/>
          <w:color w:val="1F70AE"/>
        </w:rPr>
        <w:t>OrderID</w:t>
      </w:r>
      <w:proofErr w:type="spellEnd"/>
      <w:r w:rsidR="00000000">
        <w:rPr>
          <w:b/>
          <w:color w:val="1F70AE"/>
        </w:rPr>
        <w:t xml:space="preserve"> = 2 and then delete </w:t>
      </w:r>
      <w:proofErr w:type="spellStart"/>
      <w:r w:rsidR="00000000">
        <w:rPr>
          <w:b/>
          <w:color w:val="1F70AE"/>
        </w:rPr>
        <w:t>CustomerID</w:t>
      </w:r>
      <w:proofErr w:type="spellEnd"/>
      <w:r w:rsidR="00000000">
        <w:rPr>
          <w:b/>
          <w:color w:val="1F70AE"/>
        </w:rPr>
        <w:t xml:space="preserve"> = 2.</w:t>
      </w:r>
    </w:p>
    <w:p w14:paraId="006E023A" w14:textId="1147B571"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C2280D1" w14:textId="77777777" w:rsidTr="003D6AE8">
        <w:tc>
          <w:tcPr>
            <w:tcW w:w="9000" w:type="dxa"/>
            <w:tcBorders>
              <w:top w:val="nil"/>
              <w:left w:val="nil"/>
              <w:bottom w:val="nil"/>
              <w:right w:val="nil"/>
            </w:tcBorders>
          </w:tcPr>
          <w:p w14:paraId="175828D0" w14:textId="41BBB09B" w:rsidR="006A62D3" w:rsidRDefault="00000000">
            <w:pPr>
              <w:pStyle w:val="SQLCode"/>
            </w:pPr>
            <w:r>
              <w:t xml:space="preserve">DELETE FROM Orders WHERE </w:t>
            </w:r>
            <w:proofErr w:type="spellStart"/>
            <w:r>
              <w:t>OrderID</w:t>
            </w:r>
            <w:proofErr w:type="spellEnd"/>
            <w:r>
              <w:t>=2;</w:t>
            </w:r>
            <w:r>
              <w:br/>
              <w:t xml:space="preserve">DELETE FROM Customers WHERE </w:t>
            </w:r>
            <w:proofErr w:type="spellStart"/>
            <w:r>
              <w:t>CustomerID</w:t>
            </w:r>
            <w:proofErr w:type="spellEnd"/>
            <w:r>
              <w:t>=2;</w:t>
            </w:r>
            <w:r>
              <w:br/>
              <w:t>SELECT * FROM Orders;</w:t>
            </w:r>
            <w:r>
              <w:br/>
              <w:t>SELECT * FROM Customers;</w:t>
            </w:r>
          </w:p>
        </w:tc>
      </w:tr>
    </w:tbl>
    <w:p w14:paraId="09AAF12B" w14:textId="0B6CE7C2" w:rsidR="006A62D3" w:rsidRDefault="00BA1757" w:rsidP="00BA1757">
      <w:pPr>
        <w:keepNext/>
        <w:spacing w:after="80" w:line="252" w:lineRule="auto"/>
      </w:pPr>
      <w:r>
        <w:rPr>
          <w:noProof/>
        </w:rPr>
        <w:drawing>
          <wp:anchor distT="0" distB="0" distL="114300" distR="114300" simplePos="0" relativeHeight="251692544" behindDoc="1" locked="0" layoutInCell="1" allowOverlap="1" wp14:anchorId="676FD175" wp14:editId="527FC9C8">
            <wp:simplePos x="0" y="0"/>
            <wp:positionH relativeFrom="margin">
              <wp:align>right</wp:align>
            </wp:positionH>
            <wp:positionV relativeFrom="page">
              <wp:posOffset>2339340</wp:posOffset>
            </wp:positionV>
            <wp:extent cx="5716905" cy="1095375"/>
            <wp:effectExtent l="0" t="0" r="0" b="9525"/>
            <wp:wrapTight wrapText="bothSides">
              <wp:wrapPolygon edited="0">
                <wp:start x="0" y="0"/>
                <wp:lineTo x="0" y="21412"/>
                <wp:lineTo x="21521" y="21412"/>
                <wp:lineTo x="21521"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39"/>
                    <a:stretch>
                      <a:fillRect/>
                    </a:stretch>
                  </pic:blipFill>
                  <pic:spPr>
                    <a:xfrm>
                      <a:off x="0" y="0"/>
                      <a:ext cx="5785291" cy="1108738"/>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7DF2B398" w14:textId="77777777" w:rsidR="006A62D3" w:rsidRDefault="00000000">
      <w:pPr>
        <w:keepNext/>
        <w:spacing w:before="120" w:after="80"/>
      </w:pPr>
      <w:r>
        <w:rPr>
          <w:b/>
          <w:color w:val="1F70AE"/>
        </w:rPr>
        <w:t>4a. Count the total number of customers.</w:t>
      </w:r>
    </w:p>
    <w:p w14:paraId="62E0B82A"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1FA541E3" w14:textId="77777777" w:rsidTr="003D6AE8">
        <w:tc>
          <w:tcPr>
            <w:tcW w:w="9000" w:type="dxa"/>
            <w:tcBorders>
              <w:top w:val="nil"/>
              <w:left w:val="nil"/>
              <w:bottom w:val="nil"/>
              <w:right w:val="nil"/>
            </w:tcBorders>
          </w:tcPr>
          <w:p w14:paraId="62061D77" w14:textId="77777777" w:rsidR="006A62D3" w:rsidRDefault="00000000">
            <w:pPr>
              <w:pStyle w:val="SQLCode"/>
            </w:pPr>
            <w:r>
              <w:t>SELECT COUNT(*) AS Total_Customers FROM Customers;</w:t>
            </w:r>
          </w:p>
        </w:tc>
      </w:tr>
    </w:tbl>
    <w:p w14:paraId="21DD6B45" w14:textId="77777777" w:rsidR="006A62D3" w:rsidRDefault="006A62D3">
      <w:pPr>
        <w:spacing w:after="0" w:line="48" w:lineRule="auto"/>
      </w:pPr>
    </w:p>
    <w:p w14:paraId="46690CAF" w14:textId="787D771C" w:rsidR="006A62D3" w:rsidRDefault="00000000">
      <w:pPr>
        <w:keepNext/>
        <w:spacing w:after="80" w:line="252" w:lineRule="auto"/>
      </w:pPr>
      <w:r>
        <w:rPr>
          <w:b/>
        </w:rPr>
        <w:t>Output:</w:t>
      </w:r>
    </w:p>
    <w:p w14:paraId="47186E84" w14:textId="004F759F" w:rsidR="006A62D3" w:rsidRDefault="00BA1757">
      <w:pPr>
        <w:spacing w:after="120"/>
      </w:pPr>
      <w:r>
        <w:rPr>
          <w:noProof/>
        </w:rPr>
        <w:drawing>
          <wp:anchor distT="0" distB="0" distL="114300" distR="114300" simplePos="0" relativeHeight="251693568" behindDoc="1" locked="0" layoutInCell="1" allowOverlap="1" wp14:anchorId="00F90288" wp14:editId="6EEF42E4">
            <wp:simplePos x="0" y="0"/>
            <wp:positionH relativeFrom="column">
              <wp:posOffset>512445</wp:posOffset>
            </wp:positionH>
            <wp:positionV relativeFrom="page">
              <wp:posOffset>4481195</wp:posOffset>
            </wp:positionV>
            <wp:extent cx="3500755" cy="695325"/>
            <wp:effectExtent l="0" t="0" r="4445" b="9525"/>
            <wp:wrapTight wrapText="bothSides">
              <wp:wrapPolygon edited="0">
                <wp:start x="0" y="0"/>
                <wp:lineTo x="0" y="21304"/>
                <wp:lineTo x="21510" y="21304"/>
                <wp:lineTo x="21510"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40"/>
                    <a:stretch>
                      <a:fillRect/>
                    </a:stretch>
                  </pic:blipFill>
                  <pic:spPr>
                    <a:xfrm>
                      <a:off x="0" y="0"/>
                      <a:ext cx="3500755" cy="695325"/>
                    </a:xfrm>
                    <a:prstGeom prst="rect">
                      <a:avLst/>
                    </a:prstGeom>
                  </pic:spPr>
                </pic:pic>
              </a:graphicData>
            </a:graphic>
            <wp14:sizeRelH relativeFrom="margin">
              <wp14:pctWidth>0</wp14:pctWidth>
            </wp14:sizeRelH>
            <wp14:sizeRelV relativeFrom="margin">
              <wp14:pctHeight>0</wp14:pctHeight>
            </wp14:sizeRelV>
          </wp:anchor>
        </w:drawing>
      </w:r>
    </w:p>
    <w:p w14:paraId="75BA6600" w14:textId="77777777" w:rsidR="00BA1757" w:rsidRDefault="00BA1757">
      <w:pPr>
        <w:keepNext/>
        <w:spacing w:before="120" w:after="80"/>
        <w:rPr>
          <w:b/>
          <w:color w:val="1F70AE"/>
        </w:rPr>
      </w:pPr>
    </w:p>
    <w:p w14:paraId="01594AF4" w14:textId="77777777" w:rsidR="00BA1757" w:rsidRDefault="00BA1757">
      <w:pPr>
        <w:keepNext/>
        <w:spacing w:before="120" w:after="80"/>
        <w:rPr>
          <w:b/>
          <w:color w:val="1F70AE"/>
        </w:rPr>
      </w:pPr>
    </w:p>
    <w:p w14:paraId="0F5488BC" w14:textId="0AE8001F" w:rsidR="006A62D3" w:rsidRDefault="00000000">
      <w:pPr>
        <w:keepNext/>
        <w:spacing w:before="120" w:after="80"/>
      </w:pPr>
      <w:r>
        <w:rPr>
          <w:b/>
          <w:color w:val="1F70AE"/>
        </w:rPr>
        <w:t>4b. Count the total number of orders.</w:t>
      </w:r>
    </w:p>
    <w:p w14:paraId="390E526A"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2D0D1CF" w14:textId="77777777" w:rsidTr="003D6AE8">
        <w:tc>
          <w:tcPr>
            <w:tcW w:w="9000" w:type="dxa"/>
            <w:tcBorders>
              <w:top w:val="nil"/>
              <w:left w:val="nil"/>
              <w:bottom w:val="nil"/>
              <w:right w:val="nil"/>
            </w:tcBorders>
          </w:tcPr>
          <w:p w14:paraId="757C763C" w14:textId="77777777" w:rsidR="006A62D3" w:rsidRDefault="00000000">
            <w:pPr>
              <w:pStyle w:val="SQLCode"/>
            </w:pPr>
            <w:r>
              <w:t>SELECT COUNT(*) AS Total_Orders FROM Orders;</w:t>
            </w:r>
          </w:p>
        </w:tc>
      </w:tr>
    </w:tbl>
    <w:p w14:paraId="600DCF55" w14:textId="77777777" w:rsidR="006A62D3" w:rsidRDefault="006A62D3">
      <w:pPr>
        <w:spacing w:after="0" w:line="48" w:lineRule="auto"/>
      </w:pPr>
    </w:p>
    <w:p w14:paraId="0CD7E79E" w14:textId="74D22529" w:rsidR="006A62D3" w:rsidRDefault="00000000">
      <w:pPr>
        <w:keepNext/>
        <w:spacing w:after="80" w:line="252" w:lineRule="auto"/>
      </w:pPr>
      <w:r>
        <w:rPr>
          <w:b/>
        </w:rPr>
        <w:t>Output:</w:t>
      </w:r>
    </w:p>
    <w:p w14:paraId="51DD55EA" w14:textId="3CE87CFF" w:rsidR="006A62D3" w:rsidRDefault="00BA1757">
      <w:pPr>
        <w:spacing w:after="120"/>
      </w:pPr>
      <w:r w:rsidRPr="00BA1757">
        <w:drawing>
          <wp:anchor distT="0" distB="0" distL="114300" distR="114300" simplePos="0" relativeHeight="251694592" behindDoc="1" locked="0" layoutInCell="1" allowOverlap="1" wp14:anchorId="5A2D6F48" wp14:editId="404AE05D">
            <wp:simplePos x="0" y="0"/>
            <wp:positionH relativeFrom="margin">
              <wp:posOffset>560173</wp:posOffset>
            </wp:positionH>
            <wp:positionV relativeFrom="page">
              <wp:posOffset>6243938</wp:posOffset>
            </wp:positionV>
            <wp:extent cx="2952750" cy="798830"/>
            <wp:effectExtent l="0" t="0" r="0" b="1270"/>
            <wp:wrapTight wrapText="bothSides">
              <wp:wrapPolygon edited="0">
                <wp:start x="0" y="0"/>
                <wp:lineTo x="0" y="21119"/>
                <wp:lineTo x="21461" y="21119"/>
                <wp:lineTo x="21461"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52750" cy="798830"/>
                    </a:xfrm>
                    <a:prstGeom prst="rect">
                      <a:avLst/>
                    </a:prstGeom>
                  </pic:spPr>
                </pic:pic>
              </a:graphicData>
            </a:graphic>
            <wp14:sizeRelV relativeFrom="margin">
              <wp14:pctHeight>0</wp14:pctHeight>
            </wp14:sizeRelV>
          </wp:anchor>
        </w:drawing>
      </w:r>
    </w:p>
    <w:p w14:paraId="0AC54A22" w14:textId="77777777" w:rsidR="00BA1757" w:rsidRDefault="00BA1757">
      <w:pPr>
        <w:keepNext/>
        <w:spacing w:before="120" w:after="80"/>
        <w:rPr>
          <w:b/>
          <w:color w:val="1F70AE"/>
        </w:rPr>
      </w:pPr>
    </w:p>
    <w:p w14:paraId="69C1137E" w14:textId="77777777" w:rsidR="00BA1757" w:rsidRDefault="00BA1757">
      <w:pPr>
        <w:keepNext/>
        <w:spacing w:before="120" w:after="80"/>
        <w:rPr>
          <w:b/>
          <w:color w:val="1F70AE"/>
        </w:rPr>
      </w:pPr>
    </w:p>
    <w:p w14:paraId="3335D0B8" w14:textId="4DB9BE29" w:rsidR="006A62D3" w:rsidRDefault="00000000">
      <w:pPr>
        <w:keepNext/>
        <w:spacing w:before="120" w:after="80"/>
      </w:pPr>
      <w:r>
        <w:rPr>
          <w:b/>
          <w:color w:val="1F70AE"/>
        </w:rPr>
        <w:t>5a. Calculate the total sales amount of all orders.</w:t>
      </w:r>
    </w:p>
    <w:p w14:paraId="3294ED19"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3B71C04" w14:textId="77777777" w:rsidTr="003D6AE8">
        <w:tc>
          <w:tcPr>
            <w:tcW w:w="9000" w:type="dxa"/>
            <w:tcBorders>
              <w:top w:val="nil"/>
              <w:left w:val="nil"/>
              <w:bottom w:val="nil"/>
              <w:right w:val="nil"/>
            </w:tcBorders>
          </w:tcPr>
          <w:p w14:paraId="1658B226" w14:textId="77777777" w:rsidR="006A62D3" w:rsidRDefault="00000000">
            <w:pPr>
              <w:pStyle w:val="SQLCode"/>
            </w:pPr>
            <w:r>
              <w:t>SELECT SUM(TotalAmount) AS Total_Sales FROM Orders;</w:t>
            </w:r>
          </w:p>
        </w:tc>
      </w:tr>
    </w:tbl>
    <w:p w14:paraId="02BAB8D9" w14:textId="77777777" w:rsidR="006A62D3" w:rsidRDefault="006A62D3">
      <w:pPr>
        <w:spacing w:after="0" w:line="48" w:lineRule="auto"/>
      </w:pPr>
    </w:p>
    <w:p w14:paraId="48545E06" w14:textId="77777777" w:rsidR="00BA1757" w:rsidRDefault="00BA1757">
      <w:pPr>
        <w:keepNext/>
        <w:spacing w:after="80" w:line="252" w:lineRule="auto"/>
        <w:rPr>
          <w:b/>
        </w:rPr>
      </w:pPr>
    </w:p>
    <w:p w14:paraId="505205D1" w14:textId="2D7C359D" w:rsidR="006A62D3" w:rsidRDefault="00000000">
      <w:pPr>
        <w:keepNext/>
        <w:spacing w:after="80" w:line="252" w:lineRule="auto"/>
      </w:pPr>
      <w:r>
        <w:rPr>
          <w:b/>
        </w:rPr>
        <w:t>Output:</w:t>
      </w:r>
    </w:p>
    <w:p w14:paraId="34881714" w14:textId="4E5AED71" w:rsidR="00BA1757" w:rsidRPr="00BA1757" w:rsidRDefault="00BA1757" w:rsidP="00BA1757">
      <w:pPr>
        <w:spacing w:after="120"/>
      </w:pPr>
      <w:r w:rsidRPr="00BA1757">
        <w:drawing>
          <wp:anchor distT="0" distB="0" distL="114300" distR="114300" simplePos="0" relativeHeight="251695616" behindDoc="1" locked="0" layoutInCell="1" allowOverlap="1" wp14:anchorId="6C1CC82A" wp14:editId="01A5F3A2">
            <wp:simplePos x="0" y="0"/>
            <wp:positionH relativeFrom="column">
              <wp:posOffset>751308</wp:posOffset>
            </wp:positionH>
            <wp:positionV relativeFrom="page">
              <wp:posOffset>8253781</wp:posOffset>
            </wp:positionV>
            <wp:extent cx="2454275" cy="971550"/>
            <wp:effectExtent l="0" t="0" r="3175" b="0"/>
            <wp:wrapTight wrapText="bothSides">
              <wp:wrapPolygon edited="0">
                <wp:start x="0" y="0"/>
                <wp:lineTo x="0" y="21176"/>
                <wp:lineTo x="21460" y="21176"/>
                <wp:lineTo x="21460"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54275" cy="971550"/>
                    </a:xfrm>
                    <a:prstGeom prst="rect">
                      <a:avLst/>
                    </a:prstGeom>
                  </pic:spPr>
                </pic:pic>
              </a:graphicData>
            </a:graphic>
            <wp14:sizeRelH relativeFrom="margin">
              <wp14:pctWidth>0</wp14:pctWidth>
            </wp14:sizeRelH>
            <wp14:sizeRelV relativeFrom="margin">
              <wp14:pctHeight>0</wp14:pctHeight>
            </wp14:sizeRelV>
          </wp:anchor>
        </w:drawing>
      </w:r>
    </w:p>
    <w:p w14:paraId="63BCDC36" w14:textId="00F79126" w:rsidR="006A62D3" w:rsidRDefault="00000000">
      <w:pPr>
        <w:keepNext/>
        <w:spacing w:before="120" w:after="80"/>
      </w:pPr>
      <w:r>
        <w:rPr>
          <w:b/>
          <w:color w:val="1F70AE"/>
        </w:rPr>
        <w:lastRenderedPageBreak/>
        <w:t>5b. Find the average order amount.</w:t>
      </w:r>
    </w:p>
    <w:p w14:paraId="5F58E10D"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E98A97C" w14:textId="77777777" w:rsidTr="003D6AE8">
        <w:tc>
          <w:tcPr>
            <w:tcW w:w="9000" w:type="dxa"/>
            <w:tcBorders>
              <w:top w:val="nil"/>
              <w:left w:val="nil"/>
              <w:bottom w:val="nil"/>
              <w:right w:val="nil"/>
            </w:tcBorders>
          </w:tcPr>
          <w:p w14:paraId="6FBE9CF7" w14:textId="77777777" w:rsidR="006A62D3" w:rsidRDefault="00000000">
            <w:pPr>
              <w:pStyle w:val="SQLCode"/>
            </w:pPr>
            <w:r>
              <w:t>SELECT AVG(TotalAmount) AS Average_Order_Amount FROM Orders;</w:t>
            </w:r>
          </w:p>
        </w:tc>
      </w:tr>
    </w:tbl>
    <w:p w14:paraId="41AB00B1" w14:textId="77777777" w:rsidR="006A62D3" w:rsidRDefault="006A62D3">
      <w:pPr>
        <w:spacing w:after="0" w:line="48" w:lineRule="auto"/>
      </w:pPr>
    </w:p>
    <w:p w14:paraId="58466FE0" w14:textId="77777777" w:rsidR="006A62D3" w:rsidRDefault="00000000">
      <w:pPr>
        <w:keepNext/>
        <w:spacing w:after="80" w:line="252" w:lineRule="auto"/>
      </w:pPr>
      <w:r>
        <w:rPr>
          <w:b/>
        </w:rPr>
        <w:t>Output:</w:t>
      </w:r>
    </w:p>
    <w:p w14:paraId="213EBB98" w14:textId="70E6067D" w:rsidR="006A62D3" w:rsidRDefault="00BA1757">
      <w:pPr>
        <w:spacing w:after="120"/>
      </w:pPr>
      <w:r w:rsidRPr="00BA1757">
        <w:drawing>
          <wp:anchor distT="0" distB="0" distL="114300" distR="114300" simplePos="0" relativeHeight="251696640" behindDoc="1" locked="0" layoutInCell="1" allowOverlap="1" wp14:anchorId="4393EE55" wp14:editId="3619774E">
            <wp:simplePos x="0" y="0"/>
            <wp:positionH relativeFrom="column">
              <wp:posOffset>562078</wp:posOffset>
            </wp:positionH>
            <wp:positionV relativeFrom="page">
              <wp:posOffset>1852913</wp:posOffset>
            </wp:positionV>
            <wp:extent cx="3028950" cy="714375"/>
            <wp:effectExtent l="0" t="0" r="0" b="9525"/>
            <wp:wrapTight wrapText="bothSides">
              <wp:wrapPolygon edited="0">
                <wp:start x="0" y="0"/>
                <wp:lineTo x="0" y="21312"/>
                <wp:lineTo x="21464" y="21312"/>
                <wp:lineTo x="21464"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28950" cy="714375"/>
                    </a:xfrm>
                    <a:prstGeom prst="rect">
                      <a:avLst/>
                    </a:prstGeom>
                  </pic:spPr>
                </pic:pic>
              </a:graphicData>
            </a:graphic>
          </wp:anchor>
        </w:drawing>
      </w:r>
    </w:p>
    <w:p w14:paraId="24734221" w14:textId="77777777" w:rsidR="00BA1757" w:rsidRDefault="00BA1757">
      <w:pPr>
        <w:keepNext/>
        <w:spacing w:before="120" w:after="80"/>
        <w:rPr>
          <w:b/>
          <w:color w:val="1F70AE"/>
        </w:rPr>
      </w:pPr>
    </w:p>
    <w:p w14:paraId="060D0993" w14:textId="77777777" w:rsidR="00BA1757" w:rsidRDefault="00BA1757">
      <w:pPr>
        <w:keepNext/>
        <w:spacing w:before="120" w:after="80"/>
        <w:rPr>
          <w:b/>
          <w:color w:val="1F70AE"/>
        </w:rPr>
      </w:pPr>
    </w:p>
    <w:p w14:paraId="7EAF7A2D" w14:textId="74BCB231" w:rsidR="006A62D3" w:rsidRDefault="00000000">
      <w:pPr>
        <w:keepNext/>
        <w:spacing w:before="120" w:after="80"/>
      </w:pPr>
      <w:r>
        <w:rPr>
          <w:b/>
          <w:color w:val="1F70AE"/>
        </w:rPr>
        <w:t>5c. Find the lowest order amount.</w:t>
      </w:r>
    </w:p>
    <w:p w14:paraId="2CEF06E3"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57E086E" w14:textId="77777777" w:rsidTr="003D6AE8">
        <w:tc>
          <w:tcPr>
            <w:tcW w:w="9000" w:type="dxa"/>
            <w:tcBorders>
              <w:top w:val="nil"/>
              <w:left w:val="nil"/>
              <w:bottom w:val="nil"/>
              <w:right w:val="nil"/>
            </w:tcBorders>
          </w:tcPr>
          <w:p w14:paraId="68E7F3BA" w14:textId="77777777" w:rsidR="006A62D3" w:rsidRDefault="00000000">
            <w:pPr>
              <w:pStyle w:val="SQLCode"/>
            </w:pPr>
            <w:r>
              <w:t>SELECT MIN(TotalAmount) AS Lowest_Order_Amount FROM Orders;</w:t>
            </w:r>
          </w:p>
        </w:tc>
      </w:tr>
    </w:tbl>
    <w:p w14:paraId="6F161FFA" w14:textId="77777777" w:rsidR="006A62D3" w:rsidRDefault="006A62D3">
      <w:pPr>
        <w:spacing w:after="0" w:line="48" w:lineRule="auto"/>
      </w:pPr>
    </w:p>
    <w:p w14:paraId="3ED5A69E" w14:textId="2E50703A" w:rsidR="006A62D3" w:rsidRDefault="007D326F">
      <w:pPr>
        <w:keepNext/>
        <w:spacing w:after="80" w:line="252" w:lineRule="auto"/>
      </w:pPr>
      <w:r w:rsidRPr="007D326F">
        <w:drawing>
          <wp:anchor distT="0" distB="0" distL="114300" distR="114300" simplePos="0" relativeHeight="251697664" behindDoc="1" locked="0" layoutInCell="1" allowOverlap="1" wp14:anchorId="389BA23F" wp14:editId="72D9750C">
            <wp:simplePos x="0" y="0"/>
            <wp:positionH relativeFrom="column">
              <wp:posOffset>619743</wp:posOffset>
            </wp:positionH>
            <wp:positionV relativeFrom="page">
              <wp:posOffset>3566880</wp:posOffset>
            </wp:positionV>
            <wp:extent cx="2886075" cy="619125"/>
            <wp:effectExtent l="0" t="0" r="9525" b="9525"/>
            <wp:wrapTight wrapText="bothSides">
              <wp:wrapPolygon edited="0">
                <wp:start x="0" y="0"/>
                <wp:lineTo x="0" y="21268"/>
                <wp:lineTo x="21529" y="21268"/>
                <wp:lineTo x="21529"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86075" cy="619125"/>
                    </a:xfrm>
                    <a:prstGeom prst="rect">
                      <a:avLst/>
                    </a:prstGeom>
                  </pic:spPr>
                </pic:pic>
              </a:graphicData>
            </a:graphic>
          </wp:anchor>
        </w:drawing>
      </w:r>
      <w:r w:rsidR="00000000">
        <w:rPr>
          <w:b/>
        </w:rPr>
        <w:t>Output:</w:t>
      </w:r>
    </w:p>
    <w:p w14:paraId="2565CB59" w14:textId="6B8A28E9" w:rsidR="006A62D3" w:rsidRDefault="006A62D3">
      <w:pPr>
        <w:spacing w:after="120"/>
      </w:pPr>
    </w:p>
    <w:p w14:paraId="710F7414" w14:textId="77777777" w:rsidR="007D326F" w:rsidRDefault="007D326F">
      <w:pPr>
        <w:keepNext/>
        <w:spacing w:before="120" w:after="80"/>
        <w:rPr>
          <w:b/>
          <w:color w:val="1F70AE"/>
        </w:rPr>
      </w:pPr>
    </w:p>
    <w:p w14:paraId="05D9EF06" w14:textId="77777777" w:rsidR="007D326F" w:rsidRDefault="007D326F">
      <w:pPr>
        <w:keepNext/>
        <w:spacing w:before="120" w:after="80"/>
        <w:rPr>
          <w:b/>
          <w:color w:val="1F70AE"/>
        </w:rPr>
      </w:pPr>
    </w:p>
    <w:p w14:paraId="4D36E7E7" w14:textId="78E50ABD" w:rsidR="006A62D3" w:rsidRDefault="00000000">
      <w:pPr>
        <w:keepNext/>
        <w:spacing w:before="120" w:after="80"/>
      </w:pPr>
      <w:r>
        <w:rPr>
          <w:b/>
          <w:color w:val="1F70AE"/>
        </w:rPr>
        <w:t>5d. Find the highest order amount.</w:t>
      </w:r>
    </w:p>
    <w:p w14:paraId="4E6B6933"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3473E3CB" w14:textId="77777777" w:rsidTr="003D6AE8">
        <w:tc>
          <w:tcPr>
            <w:tcW w:w="9000" w:type="dxa"/>
          </w:tcPr>
          <w:p w14:paraId="09AFB308" w14:textId="77777777" w:rsidR="006A62D3" w:rsidRDefault="00000000">
            <w:pPr>
              <w:pStyle w:val="SQLCode"/>
            </w:pPr>
            <w:r>
              <w:t>SELECT MAX(TotalAmount) AS Highest_Order_Amount FROM Orders;</w:t>
            </w:r>
          </w:p>
        </w:tc>
      </w:tr>
    </w:tbl>
    <w:p w14:paraId="5CF6AAD3" w14:textId="77777777" w:rsidR="006A62D3" w:rsidRDefault="006A62D3">
      <w:pPr>
        <w:spacing w:after="0" w:line="48" w:lineRule="auto"/>
      </w:pPr>
    </w:p>
    <w:p w14:paraId="7E0456D0" w14:textId="277A4ACE" w:rsidR="006A62D3" w:rsidRDefault="007D326F">
      <w:pPr>
        <w:keepNext/>
        <w:spacing w:after="80" w:line="252" w:lineRule="auto"/>
      </w:pPr>
      <w:r w:rsidRPr="007D326F">
        <w:drawing>
          <wp:anchor distT="0" distB="0" distL="114300" distR="114300" simplePos="0" relativeHeight="251698688" behindDoc="1" locked="0" layoutInCell="1" allowOverlap="1" wp14:anchorId="64FA8A9D" wp14:editId="02D4CE79">
            <wp:simplePos x="0" y="0"/>
            <wp:positionH relativeFrom="margin">
              <wp:posOffset>543698</wp:posOffset>
            </wp:positionH>
            <wp:positionV relativeFrom="page">
              <wp:posOffset>5337896</wp:posOffset>
            </wp:positionV>
            <wp:extent cx="3681730" cy="847725"/>
            <wp:effectExtent l="0" t="0" r="0" b="9525"/>
            <wp:wrapTight wrapText="bothSides">
              <wp:wrapPolygon edited="0">
                <wp:start x="0" y="0"/>
                <wp:lineTo x="0" y="21357"/>
                <wp:lineTo x="21458" y="21357"/>
                <wp:lineTo x="2145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81730" cy="847725"/>
                    </a:xfrm>
                    <a:prstGeom prst="rect">
                      <a:avLst/>
                    </a:prstGeom>
                  </pic:spPr>
                </pic:pic>
              </a:graphicData>
            </a:graphic>
            <wp14:sizeRelH relativeFrom="margin">
              <wp14:pctWidth>0</wp14:pctWidth>
            </wp14:sizeRelH>
          </wp:anchor>
        </w:drawing>
      </w:r>
      <w:r w:rsidR="00000000">
        <w:rPr>
          <w:b/>
        </w:rPr>
        <w:t>Output:</w:t>
      </w:r>
    </w:p>
    <w:p w14:paraId="07835490" w14:textId="15D8567A" w:rsidR="006A62D3" w:rsidRDefault="006A62D3">
      <w:pPr>
        <w:spacing w:after="120"/>
      </w:pPr>
    </w:p>
    <w:p w14:paraId="0F00DFAD" w14:textId="77777777" w:rsidR="007D326F" w:rsidRDefault="007D326F">
      <w:pPr>
        <w:keepNext/>
        <w:spacing w:before="120" w:after="80"/>
        <w:rPr>
          <w:b/>
          <w:color w:val="1F70AE"/>
        </w:rPr>
      </w:pPr>
    </w:p>
    <w:p w14:paraId="01DD1133" w14:textId="77777777" w:rsidR="007D326F" w:rsidRDefault="007D326F">
      <w:pPr>
        <w:keepNext/>
        <w:spacing w:before="120" w:after="80"/>
        <w:rPr>
          <w:b/>
          <w:color w:val="1F70AE"/>
        </w:rPr>
      </w:pPr>
    </w:p>
    <w:p w14:paraId="544FDA79" w14:textId="2F91A7BF" w:rsidR="006A62D3" w:rsidRDefault="00000000">
      <w:pPr>
        <w:keepNext/>
        <w:spacing w:before="120" w:after="80"/>
      </w:pPr>
      <w:r>
        <w:rPr>
          <w:b/>
          <w:color w:val="1F70AE"/>
        </w:rPr>
        <w:t>6. Calculate the total amount of orders for each customer.</w:t>
      </w:r>
    </w:p>
    <w:p w14:paraId="167D3CB6"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8DD6E4A" w14:textId="77777777" w:rsidTr="003D6AE8">
        <w:tc>
          <w:tcPr>
            <w:tcW w:w="9000" w:type="dxa"/>
            <w:tcBorders>
              <w:top w:val="nil"/>
              <w:left w:val="nil"/>
              <w:bottom w:val="nil"/>
              <w:right w:val="nil"/>
            </w:tcBorders>
          </w:tcPr>
          <w:p w14:paraId="5D8EC30B" w14:textId="77777777" w:rsidR="006A62D3" w:rsidRDefault="00000000">
            <w:pPr>
              <w:pStyle w:val="SQLCode"/>
            </w:pPr>
            <w:r>
              <w:t>SELECT C.CustomerID,C.FirstName,C.LastName,</w:t>
            </w:r>
            <w:r>
              <w:br/>
              <w:t xml:space="preserve">       SUM(O.TotalAmount) AS Total_Amount_Spent</w:t>
            </w:r>
            <w:r>
              <w:br/>
              <w:t>FROM Customers C</w:t>
            </w:r>
            <w:r>
              <w:br/>
              <w:t>JOIN Orders O ON C.CustomerID=O.CustomerID</w:t>
            </w:r>
            <w:r>
              <w:br/>
              <w:t>GROUP BY C.CustomerID,C.FirstName,C.LastName;</w:t>
            </w:r>
          </w:p>
        </w:tc>
      </w:tr>
    </w:tbl>
    <w:p w14:paraId="71DCD8EF" w14:textId="77777777" w:rsidR="006A62D3" w:rsidRDefault="006A62D3">
      <w:pPr>
        <w:spacing w:after="0" w:line="48" w:lineRule="auto"/>
      </w:pPr>
    </w:p>
    <w:p w14:paraId="407B30AD" w14:textId="547C8EC2" w:rsidR="006A62D3" w:rsidRDefault="00000000">
      <w:pPr>
        <w:keepNext/>
        <w:spacing w:after="80" w:line="252" w:lineRule="auto"/>
      </w:pPr>
      <w:r>
        <w:rPr>
          <w:b/>
        </w:rPr>
        <w:t>Output:</w:t>
      </w:r>
    </w:p>
    <w:p w14:paraId="1C208407" w14:textId="77777777" w:rsidR="007D326F" w:rsidRDefault="007D326F" w:rsidP="007D326F">
      <w:pPr>
        <w:spacing w:after="120"/>
        <w:rPr>
          <w:b/>
          <w:color w:val="1F70AE"/>
        </w:rPr>
      </w:pPr>
      <w:r w:rsidRPr="007D326F">
        <w:drawing>
          <wp:anchor distT="0" distB="0" distL="114300" distR="114300" simplePos="0" relativeHeight="251699712" behindDoc="1" locked="0" layoutInCell="1" allowOverlap="1" wp14:anchorId="353A749A" wp14:editId="6D50A6F9">
            <wp:simplePos x="0" y="0"/>
            <wp:positionH relativeFrom="column">
              <wp:posOffset>528955</wp:posOffset>
            </wp:positionH>
            <wp:positionV relativeFrom="page">
              <wp:posOffset>7850505</wp:posOffset>
            </wp:positionV>
            <wp:extent cx="4662170" cy="1276350"/>
            <wp:effectExtent l="0" t="0" r="5080" b="0"/>
            <wp:wrapThrough wrapText="bothSides">
              <wp:wrapPolygon edited="0">
                <wp:start x="0" y="0"/>
                <wp:lineTo x="0" y="21278"/>
                <wp:lineTo x="21535" y="21278"/>
                <wp:lineTo x="21535" y="0"/>
                <wp:lineTo x="0" y="0"/>
              </wp:wrapPolygon>
            </wp:wrapThrough>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62170" cy="1276350"/>
                    </a:xfrm>
                    <a:prstGeom prst="rect">
                      <a:avLst/>
                    </a:prstGeom>
                  </pic:spPr>
                </pic:pic>
              </a:graphicData>
            </a:graphic>
            <wp14:sizeRelH relativeFrom="margin">
              <wp14:pctWidth>0</wp14:pctWidth>
            </wp14:sizeRelH>
            <wp14:sizeRelV relativeFrom="margin">
              <wp14:pctHeight>0</wp14:pctHeight>
            </wp14:sizeRelV>
          </wp:anchor>
        </w:drawing>
      </w:r>
    </w:p>
    <w:p w14:paraId="0DC70723" w14:textId="77777777" w:rsidR="007D326F" w:rsidRDefault="007D326F" w:rsidP="007D326F">
      <w:pPr>
        <w:spacing w:after="120"/>
        <w:rPr>
          <w:b/>
          <w:color w:val="1F70AE"/>
        </w:rPr>
      </w:pPr>
    </w:p>
    <w:p w14:paraId="15536E35" w14:textId="77777777" w:rsidR="007D326F" w:rsidRDefault="007D326F" w:rsidP="007D326F">
      <w:pPr>
        <w:spacing w:after="120"/>
        <w:rPr>
          <w:b/>
          <w:color w:val="1F70AE"/>
        </w:rPr>
      </w:pPr>
    </w:p>
    <w:p w14:paraId="6D444C3F" w14:textId="77777777" w:rsidR="007D326F" w:rsidRDefault="007D326F" w:rsidP="007D326F">
      <w:pPr>
        <w:spacing w:after="120"/>
        <w:rPr>
          <w:b/>
          <w:color w:val="1F70AE"/>
        </w:rPr>
      </w:pPr>
    </w:p>
    <w:p w14:paraId="04718DC0" w14:textId="77777777" w:rsidR="007D326F" w:rsidRDefault="007D326F" w:rsidP="007D326F">
      <w:pPr>
        <w:spacing w:after="120"/>
        <w:rPr>
          <w:b/>
          <w:color w:val="1F70AE"/>
        </w:rPr>
      </w:pPr>
    </w:p>
    <w:p w14:paraId="1B655FA6" w14:textId="4F40CFD2" w:rsidR="006A62D3" w:rsidRDefault="00000000" w:rsidP="007D326F">
      <w:pPr>
        <w:spacing w:after="120"/>
      </w:pPr>
      <w:r>
        <w:rPr>
          <w:b/>
          <w:color w:val="1F70AE"/>
        </w:rPr>
        <w:lastRenderedPageBreak/>
        <w:t>7. Display customers who have spent more than $200 in total.</w:t>
      </w:r>
    </w:p>
    <w:p w14:paraId="1B13229F"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65072A2" w14:textId="77777777" w:rsidTr="003D6AE8">
        <w:tc>
          <w:tcPr>
            <w:tcW w:w="9000" w:type="dxa"/>
            <w:tcBorders>
              <w:top w:val="nil"/>
              <w:left w:val="nil"/>
              <w:bottom w:val="nil"/>
              <w:right w:val="nil"/>
            </w:tcBorders>
          </w:tcPr>
          <w:p w14:paraId="4823F3E5" w14:textId="77777777" w:rsidR="006A62D3" w:rsidRDefault="00000000">
            <w:pPr>
              <w:pStyle w:val="SQLCode"/>
            </w:pPr>
            <w:r>
              <w:t>SELECT C.FirstName,C.LastName,</w:t>
            </w:r>
            <w:r>
              <w:br/>
              <w:t xml:space="preserve">       SUM(O.TotalAmount) AS Total_Amount_Spent</w:t>
            </w:r>
            <w:r>
              <w:br/>
              <w:t>FROM Customers C</w:t>
            </w:r>
            <w:r>
              <w:br/>
              <w:t>JOIN Orders O ON C.CustomerID=O.CustomerID</w:t>
            </w:r>
            <w:r>
              <w:br/>
              <w:t>GROUP BY C.CustomerID,C.FirstName,C.LastName</w:t>
            </w:r>
            <w:r>
              <w:br/>
              <w:t>HAVING SUM(O.TotalAmount)&gt;200;</w:t>
            </w:r>
          </w:p>
        </w:tc>
      </w:tr>
    </w:tbl>
    <w:p w14:paraId="774A6D8A" w14:textId="77777777" w:rsidR="006A62D3" w:rsidRDefault="006A62D3">
      <w:pPr>
        <w:spacing w:after="0" w:line="48" w:lineRule="auto"/>
      </w:pPr>
    </w:p>
    <w:p w14:paraId="7D594C47" w14:textId="68C97D74" w:rsidR="006A62D3" w:rsidRDefault="007D326F">
      <w:pPr>
        <w:keepNext/>
        <w:spacing w:after="80" w:line="252" w:lineRule="auto"/>
      </w:pPr>
      <w:r w:rsidRPr="007D326F">
        <w:drawing>
          <wp:anchor distT="0" distB="0" distL="114300" distR="114300" simplePos="0" relativeHeight="251700736" behindDoc="1" locked="0" layoutInCell="1" allowOverlap="1" wp14:anchorId="52FC8DD6" wp14:editId="1F6428F0">
            <wp:simplePos x="0" y="0"/>
            <wp:positionH relativeFrom="page">
              <wp:align>center</wp:align>
            </wp:positionH>
            <wp:positionV relativeFrom="page">
              <wp:posOffset>2726656</wp:posOffset>
            </wp:positionV>
            <wp:extent cx="3920662" cy="782320"/>
            <wp:effectExtent l="0" t="0" r="3810" b="0"/>
            <wp:wrapTight wrapText="bothSides">
              <wp:wrapPolygon edited="0">
                <wp:start x="0" y="0"/>
                <wp:lineTo x="0" y="21039"/>
                <wp:lineTo x="21516" y="21039"/>
                <wp:lineTo x="21516"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20662" cy="782320"/>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65D03774" w14:textId="65BEEE51" w:rsidR="006A62D3" w:rsidRDefault="006A62D3">
      <w:pPr>
        <w:spacing w:after="120"/>
      </w:pPr>
    </w:p>
    <w:p w14:paraId="2515EB9A" w14:textId="77777777" w:rsidR="007D326F" w:rsidRDefault="007D326F">
      <w:pPr>
        <w:keepNext/>
        <w:keepLines/>
        <w:spacing w:before="120" w:after="40" w:line="252" w:lineRule="auto"/>
        <w:rPr>
          <w:b/>
        </w:rPr>
      </w:pPr>
    </w:p>
    <w:p w14:paraId="6D17D854" w14:textId="77777777" w:rsidR="007D326F" w:rsidRDefault="007D326F">
      <w:pPr>
        <w:keepNext/>
        <w:keepLines/>
        <w:spacing w:before="120" w:after="40" w:line="252" w:lineRule="auto"/>
        <w:rPr>
          <w:b/>
        </w:rPr>
      </w:pPr>
    </w:p>
    <w:p w14:paraId="27EE915B" w14:textId="77777777" w:rsidR="007D326F" w:rsidRDefault="007D326F">
      <w:pPr>
        <w:keepNext/>
        <w:keepLines/>
        <w:spacing w:before="120" w:after="40" w:line="252" w:lineRule="auto"/>
        <w:rPr>
          <w:b/>
        </w:rPr>
      </w:pPr>
    </w:p>
    <w:p w14:paraId="7FEC3A20" w14:textId="46D30188" w:rsidR="00F6353A" w:rsidRDefault="00000000">
      <w:pPr>
        <w:keepNext/>
        <w:keepLines/>
        <w:spacing w:before="120" w:after="40" w:line="252" w:lineRule="auto"/>
      </w:pPr>
      <w:r>
        <w:rPr>
          <w:b/>
        </w:rPr>
        <w:t>RESULT:</w:t>
      </w:r>
    </w:p>
    <w:p w14:paraId="247EC76D" w14:textId="77777777" w:rsidR="00F6353A" w:rsidRDefault="00000000">
      <w:pPr>
        <w:keepNext/>
        <w:keepLines/>
        <w:spacing w:after="80" w:line="252" w:lineRule="auto"/>
        <w:jc w:val="both"/>
      </w:pPr>
      <w:r>
        <w:t>Customer and order records were inserted, updated, and deleted as required. COUNT, SUM, AVG, MIN, MAX, GROUP BY, and HAVING queries successfully generated overall and customer-wise summaries from the remaining data.</w:t>
      </w:r>
    </w:p>
    <w:p w14:paraId="7033A9D9" w14:textId="77777777" w:rsidR="003D6AE8" w:rsidRDefault="003D6AE8">
      <w:pPr>
        <w:keepNext/>
        <w:keepLines/>
        <w:spacing w:after="80" w:line="252" w:lineRule="auto"/>
        <w:jc w:val="both"/>
      </w:pPr>
    </w:p>
    <w:p w14:paraId="2EB5665B" w14:textId="77777777" w:rsidR="00F6353A" w:rsidRDefault="00000000">
      <w:pPr>
        <w:keepNext/>
        <w:keepLines/>
        <w:spacing w:before="120" w:after="40" w:line="252" w:lineRule="auto"/>
      </w:pPr>
      <w:r>
        <w:rPr>
          <w:b/>
        </w:rPr>
        <w:t>CONCLUSION:</w:t>
      </w:r>
    </w:p>
    <w:p w14:paraId="00248F06" w14:textId="77777777" w:rsidR="00F6353A" w:rsidRDefault="00000000">
      <w:pPr>
        <w:keepLines/>
        <w:spacing w:after="80" w:line="252" w:lineRule="auto"/>
        <w:jc w:val="both"/>
      </w:pPr>
      <w:r>
        <w:t>The lab demonstrated how DML statements manage stored records and how aggregate functions convert transaction data into useful summaries. WHERE filters individual rows, while GROUP BY and HAVING analyze and filter groups of related records.</w:t>
      </w:r>
    </w:p>
    <w:p w14:paraId="158F841E" w14:textId="77777777" w:rsidR="006A62D3" w:rsidRDefault="00000000">
      <w:pPr>
        <w:keepNext/>
        <w:pageBreakBefore/>
        <w:spacing w:after="226"/>
      </w:pPr>
      <w:r>
        <w:rPr>
          <w:noProof/>
        </w:rPr>
        <w:lastRenderedPageBreak/>
        <w:drawing>
          <wp:anchor distT="0" distB="0" distL="114300" distR="114300" simplePos="0" relativeHeight="251658752" behindDoc="1" locked="0" layoutInCell="1" allowOverlap="1" wp14:anchorId="50D58874" wp14:editId="2AE0A721">
            <wp:simplePos x="0" y="0"/>
            <wp:positionH relativeFrom="margin">
              <wp:posOffset>2146660</wp:posOffset>
            </wp:positionH>
            <wp:positionV relativeFrom="page">
              <wp:posOffset>186055</wp:posOffset>
            </wp:positionV>
            <wp:extent cx="1202724" cy="1208197"/>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724" cy="1208197"/>
                    </a:xfrm>
                    <a:prstGeom prst="rect">
                      <a:avLst/>
                    </a:prstGeom>
                  </pic:spPr>
                </pic:pic>
              </a:graphicData>
            </a:graphic>
          </wp:anchor>
        </w:drawing>
      </w:r>
    </w:p>
    <w:p w14:paraId="3DCC2973" w14:textId="77777777" w:rsidR="006A62D3" w:rsidRDefault="00000000">
      <w:pPr>
        <w:keepNext/>
        <w:tabs>
          <w:tab w:val="right" w:pos="9000"/>
        </w:tabs>
        <w:spacing w:after="160"/>
      </w:pPr>
      <w:r>
        <w:rPr>
          <w:b/>
          <w:color w:val="000000"/>
        </w:rPr>
        <w:t>Lab Number: 05</w:t>
      </w:r>
      <w:r>
        <w:rPr>
          <w:b/>
          <w:color w:val="000000"/>
        </w:rPr>
        <w:tab/>
        <w:t>Date: 2083/04/01</w:t>
      </w:r>
    </w:p>
    <w:p w14:paraId="5C5EEB9C" w14:textId="77777777" w:rsidR="006A62D3" w:rsidRDefault="00000000">
      <w:pPr>
        <w:keepNext/>
        <w:pBdr>
          <w:bottom w:val="single" w:sz="6" w:space="3" w:color="000000"/>
        </w:pBdr>
        <w:spacing w:after="160"/>
      </w:pPr>
      <w:r>
        <w:rPr>
          <w:b/>
          <w:color w:val="000000"/>
        </w:rPr>
        <w:t>Title: Execute Complex Transactions and Realize DCL Commands</w:t>
      </w:r>
    </w:p>
    <w:p w14:paraId="4081B2FD" w14:textId="77777777" w:rsidR="006A62D3" w:rsidRDefault="00000000" w:rsidP="00457F5F">
      <w:pPr>
        <w:keepNext/>
        <w:spacing w:before="60" w:after="60" w:line="360" w:lineRule="auto"/>
        <w:jc w:val="both"/>
      </w:pPr>
      <w:r>
        <w:rPr>
          <w:b/>
          <w:color w:val="000000"/>
        </w:rPr>
        <w:t>OBJECTIVES:</w:t>
      </w:r>
    </w:p>
    <w:p w14:paraId="4ABC5C4A" w14:textId="77777777" w:rsidR="006A62D3" w:rsidRDefault="00000000" w:rsidP="00457F5F">
      <w:pPr>
        <w:pStyle w:val="ListBullet"/>
        <w:keepNext/>
        <w:spacing w:after="40" w:line="360" w:lineRule="auto"/>
        <w:ind w:left="403" w:hanging="173"/>
        <w:jc w:val="both"/>
      </w:pPr>
      <w:r>
        <w:t>Grant and revoke table privileges for a database user.</w:t>
      </w:r>
    </w:p>
    <w:p w14:paraId="372D6E8E" w14:textId="77777777" w:rsidR="006A62D3" w:rsidRDefault="00000000" w:rsidP="00457F5F">
      <w:pPr>
        <w:pStyle w:val="ListBullet"/>
        <w:keepNext/>
        <w:spacing w:after="40" w:line="360" w:lineRule="auto"/>
        <w:ind w:left="403" w:hanging="173"/>
        <w:jc w:val="both"/>
      </w:pPr>
      <w:r>
        <w:t>Use COMMIT to save changes permanently.</w:t>
      </w:r>
    </w:p>
    <w:p w14:paraId="64F71819" w14:textId="77777777" w:rsidR="006A62D3" w:rsidRDefault="00000000" w:rsidP="00457F5F">
      <w:pPr>
        <w:pStyle w:val="ListBullet"/>
        <w:keepNext/>
        <w:spacing w:after="40" w:line="360" w:lineRule="auto"/>
        <w:ind w:left="403" w:hanging="173"/>
        <w:jc w:val="both"/>
      </w:pPr>
      <w:r>
        <w:t>Create savepoints and perform partial rollbacks.</w:t>
      </w:r>
    </w:p>
    <w:p w14:paraId="7664611A" w14:textId="77777777" w:rsidR="006A62D3" w:rsidRDefault="00000000" w:rsidP="00457F5F">
      <w:pPr>
        <w:pStyle w:val="ListBullet"/>
        <w:keepNext/>
        <w:spacing w:after="40" w:line="360" w:lineRule="auto"/>
        <w:ind w:left="403" w:hanging="173"/>
        <w:jc w:val="both"/>
      </w:pPr>
      <w:r>
        <w:t>Observe table states before and after rollback operations.</w:t>
      </w:r>
    </w:p>
    <w:p w14:paraId="03EE237A" w14:textId="77777777" w:rsidR="006A62D3" w:rsidRDefault="00000000" w:rsidP="00457F5F">
      <w:pPr>
        <w:keepNext/>
        <w:spacing w:before="60" w:after="60" w:line="360" w:lineRule="auto"/>
        <w:jc w:val="both"/>
      </w:pPr>
      <w:r>
        <w:rPr>
          <w:b/>
          <w:color w:val="000000"/>
        </w:rPr>
        <w:t>THEORY:</w:t>
      </w:r>
    </w:p>
    <w:p w14:paraId="61D3AAB4" w14:textId="77777777" w:rsidR="006A62D3" w:rsidRDefault="00000000" w:rsidP="00457F5F">
      <w:pPr>
        <w:keepNext/>
        <w:spacing w:after="40" w:line="360" w:lineRule="auto"/>
        <w:jc w:val="both"/>
      </w:pPr>
      <w:r>
        <w:t>Data Control Language (DCL) manages authorization for database users. GRANT assigns privileges such as SELECT, INSERT, UPDATE, or DELETE on specific database objects, while REVOKE removes previously assigned privileges. Good database security follows the principle of least privilege: a user should receive only the permissions necessary for the assigned work. MySQL user and privilege statements therefore protect data without preventing legitimate access.</w:t>
      </w:r>
    </w:p>
    <w:p w14:paraId="10489BC0" w14:textId="77777777" w:rsidR="006A62D3" w:rsidRDefault="00000000" w:rsidP="00457F5F">
      <w:pPr>
        <w:keepNext/>
        <w:spacing w:after="40" w:line="360" w:lineRule="auto"/>
        <w:jc w:val="both"/>
      </w:pPr>
      <w:r>
        <w:t>Transaction Control Language (TCL) manages a logical unit of database work. START TRANSACTION begins an explicit transaction, COMMIT makes its changes permanent, and ROLLBACK cancels uncommitted changes. A SAVEPOINT marks an intermediate position, allowing ROLLBACK TO SAVEPOINT to undo only the work performed after that point. Savepoints support controlled recovery during a longer sequence of related statements.</w:t>
      </w:r>
    </w:p>
    <w:p w14:paraId="4C8BDEDB" w14:textId="77777777" w:rsidR="00457F5F" w:rsidRDefault="00000000" w:rsidP="00457F5F">
      <w:pPr>
        <w:keepNext/>
        <w:spacing w:after="60" w:line="360" w:lineRule="auto"/>
        <w:jc w:val="both"/>
      </w:pPr>
      <w:r>
        <w:t>Reliable transactions follow the ACID properties. Atomicity treats the transaction as one complete unit; Consistency preserves constraints and valid states; Isolation limits interference between concurrent transactions; and Durability ensures committed changes survive failures. MySQL commonly uses autocommit, so transaction behavior must be considered before testing COMMIT and ROLLBACK. Some DDL statements also cause an implicit commit, which is why transaction exercises should use transactional DML on an appropriate storage engine.</w:t>
      </w:r>
      <w:r w:rsidR="00457F5F">
        <w:t xml:space="preserve"> </w:t>
      </w:r>
    </w:p>
    <w:p w14:paraId="2CF143B0" w14:textId="77777777" w:rsidR="006A62D3" w:rsidRDefault="00000000" w:rsidP="00457F5F">
      <w:pPr>
        <w:keepNext/>
        <w:spacing w:after="60" w:line="360" w:lineRule="auto"/>
        <w:jc w:val="both"/>
      </w:pPr>
      <w:r>
        <w:rPr>
          <w:b/>
        </w:rPr>
        <w:t xml:space="preserve">Language: </w:t>
      </w:r>
      <w:r>
        <w:t>SQL</w:t>
      </w:r>
    </w:p>
    <w:p w14:paraId="3EBE7F65" w14:textId="77777777" w:rsidR="006A62D3" w:rsidRDefault="00000000" w:rsidP="00457F5F">
      <w:pPr>
        <w:spacing w:after="0" w:line="360" w:lineRule="auto"/>
        <w:jc w:val="both"/>
      </w:pPr>
      <w:r>
        <w:rPr>
          <w:b/>
        </w:rPr>
        <w:t xml:space="preserve">IDE: </w:t>
      </w:r>
      <w:r>
        <w:t>MySQL Workbench</w:t>
      </w:r>
    </w:p>
    <w:p w14:paraId="2D2A11F8" w14:textId="77777777" w:rsidR="006A62D3" w:rsidRDefault="00000000">
      <w:pPr>
        <w:keepNext/>
        <w:pageBreakBefore/>
        <w:pBdr>
          <w:bottom w:val="single" w:sz="8" w:space="2" w:color="5B9BD5"/>
        </w:pBdr>
      </w:pPr>
      <w:r>
        <w:rPr>
          <w:b/>
          <w:color w:val="1F70AE"/>
        </w:rPr>
        <w:lastRenderedPageBreak/>
        <w:t>DCL Commands</w:t>
      </w:r>
    </w:p>
    <w:p w14:paraId="42002D7C" w14:textId="77777777" w:rsidR="006A62D3" w:rsidRDefault="00000000">
      <w:pPr>
        <w:keepNext/>
        <w:spacing w:before="120" w:after="80"/>
      </w:pPr>
      <w:r>
        <w:rPr>
          <w:b/>
          <w:color w:val="1F70AE"/>
        </w:rPr>
        <w:t>a. Create the Departments and Employees tables.</w:t>
      </w:r>
    </w:p>
    <w:p w14:paraId="1BDDD873"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37AF7EF1" w14:textId="77777777" w:rsidTr="003D6AE8">
        <w:tc>
          <w:tcPr>
            <w:tcW w:w="9000" w:type="dxa"/>
            <w:tcBorders>
              <w:top w:val="nil"/>
              <w:left w:val="nil"/>
              <w:bottom w:val="nil"/>
              <w:right w:val="nil"/>
            </w:tcBorders>
          </w:tcPr>
          <w:p w14:paraId="28C5648F" w14:textId="77777777" w:rsidR="006A62D3" w:rsidRDefault="00000000">
            <w:pPr>
              <w:pStyle w:val="SQLCode"/>
            </w:pPr>
            <w:r>
              <w:t>DROP DATABASE IF EXISTS company_db;</w:t>
            </w:r>
            <w:r>
              <w:br/>
              <w:t>CREATE DATABASE company_db;</w:t>
            </w:r>
            <w:r>
              <w:br/>
              <w:t>USE company_db;</w:t>
            </w:r>
            <w:r>
              <w:br/>
            </w:r>
            <w:r>
              <w:br/>
              <w:t>CREATE TABLE IF NOT EXISTS Departments (</w:t>
            </w:r>
            <w:r>
              <w:br/>
              <w:t xml:space="preserve">    dept_no INT PRIMARY KEY,</w:t>
            </w:r>
            <w:r>
              <w:br/>
              <w:t xml:space="preserve">    dept_name VARCHAR(50),</w:t>
            </w:r>
            <w:r>
              <w:br/>
              <w:t xml:space="preserve">    dept_location VARCHAR(50)</w:t>
            </w:r>
            <w:r>
              <w:br/>
              <w:t>);</w:t>
            </w:r>
            <w:r>
              <w:br/>
              <w:t>CREATE TABLE IF NOT EXISTS Employees (</w:t>
            </w:r>
            <w:r>
              <w:br/>
              <w:t xml:space="preserve">    emp_id INT PRIMARY KEY,</w:t>
            </w:r>
            <w:r>
              <w:br/>
              <w:t xml:space="preserve">    emp_name VARCHAR(50),</w:t>
            </w:r>
            <w:r>
              <w:br/>
              <w:t xml:space="preserve">    emp_salary DECIMAL(10,2)</w:t>
            </w:r>
            <w:r>
              <w:br/>
              <w:t>);</w:t>
            </w:r>
            <w:r>
              <w:br/>
              <w:t>SHOW TABLES;</w:t>
            </w:r>
          </w:p>
        </w:tc>
      </w:tr>
    </w:tbl>
    <w:p w14:paraId="62A5B7D8" w14:textId="77777777" w:rsidR="006A62D3" w:rsidRDefault="006A62D3">
      <w:pPr>
        <w:spacing w:after="0" w:line="48" w:lineRule="auto"/>
      </w:pPr>
    </w:p>
    <w:p w14:paraId="0A8AC093" w14:textId="0F45D897" w:rsidR="006A62D3" w:rsidRDefault="00000000">
      <w:pPr>
        <w:keepNext/>
        <w:spacing w:after="80" w:line="252" w:lineRule="auto"/>
      </w:pPr>
      <w:r>
        <w:rPr>
          <w:b/>
        </w:rPr>
        <w:t>Output:</w:t>
      </w:r>
    </w:p>
    <w:p w14:paraId="080A787C" w14:textId="0592DD6B" w:rsidR="006A62D3" w:rsidRDefault="00A07C65">
      <w:pPr>
        <w:spacing w:after="120"/>
      </w:pPr>
      <w:r w:rsidRPr="00A07C65">
        <w:drawing>
          <wp:anchor distT="0" distB="0" distL="114300" distR="114300" simplePos="0" relativeHeight="251701760" behindDoc="1" locked="0" layoutInCell="1" allowOverlap="1" wp14:anchorId="201032E7" wp14:editId="2F57B0DE">
            <wp:simplePos x="0" y="0"/>
            <wp:positionH relativeFrom="column">
              <wp:posOffset>775970</wp:posOffset>
            </wp:positionH>
            <wp:positionV relativeFrom="page">
              <wp:posOffset>4670425</wp:posOffset>
            </wp:positionV>
            <wp:extent cx="3451225" cy="1062355"/>
            <wp:effectExtent l="0" t="0" r="0" b="4445"/>
            <wp:wrapTight wrapText="bothSides">
              <wp:wrapPolygon edited="0">
                <wp:start x="0" y="0"/>
                <wp:lineTo x="0" y="21303"/>
                <wp:lineTo x="21461" y="21303"/>
                <wp:lineTo x="21461"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51225" cy="1062355"/>
                    </a:xfrm>
                    <a:prstGeom prst="rect">
                      <a:avLst/>
                    </a:prstGeom>
                  </pic:spPr>
                </pic:pic>
              </a:graphicData>
            </a:graphic>
            <wp14:sizeRelH relativeFrom="margin">
              <wp14:pctWidth>0</wp14:pctWidth>
            </wp14:sizeRelH>
            <wp14:sizeRelV relativeFrom="margin">
              <wp14:pctHeight>0</wp14:pctHeight>
            </wp14:sizeRelV>
          </wp:anchor>
        </w:drawing>
      </w:r>
    </w:p>
    <w:p w14:paraId="0B6E4AF9" w14:textId="77777777" w:rsidR="00A07C65" w:rsidRDefault="00A07C65">
      <w:pPr>
        <w:keepNext/>
        <w:spacing w:before="120" w:after="80"/>
        <w:rPr>
          <w:b/>
          <w:color w:val="1F70AE"/>
        </w:rPr>
      </w:pPr>
    </w:p>
    <w:p w14:paraId="08240FAD" w14:textId="77777777" w:rsidR="00A07C65" w:rsidRDefault="00A07C65">
      <w:pPr>
        <w:keepNext/>
        <w:spacing w:before="120" w:after="80"/>
        <w:rPr>
          <w:b/>
          <w:color w:val="1F70AE"/>
        </w:rPr>
      </w:pPr>
    </w:p>
    <w:p w14:paraId="699A396F" w14:textId="77777777" w:rsidR="00A07C65" w:rsidRDefault="00A07C65">
      <w:pPr>
        <w:keepNext/>
        <w:spacing w:before="120" w:after="80"/>
        <w:rPr>
          <w:b/>
          <w:color w:val="1F70AE"/>
        </w:rPr>
      </w:pPr>
    </w:p>
    <w:p w14:paraId="14BCDF8D" w14:textId="6A7A1C3D" w:rsidR="006A62D3" w:rsidRDefault="00000000">
      <w:pPr>
        <w:keepNext/>
        <w:spacing w:before="120" w:after="80"/>
      </w:pPr>
      <w:r>
        <w:rPr>
          <w:b/>
          <w:color w:val="1F70AE"/>
        </w:rPr>
        <w:t>b. Grant all privileges on the Employees table to user 'Radha'.</w:t>
      </w:r>
    </w:p>
    <w:p w14:paraId="2CD8E809"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8D83B94" w14:textId="77777777" w:rsidTr="00660C96">
        <w:tc>
          <w:tcPr>
            <w:tcW w:w="9000" w:type="dxa"/>
            <w:tcBorders>
              <w:top w:val="nil"/>
              <w:left w:val="nil"/>
              <w:bottom w:val="nil"/>
              <w:right w:val="nil"/>
            </w:tcBorders>
          </w:tcPr>
          <w:p w14:paraId="184A6382" w14:textId="77777777" w:rsidR="006A62D3" w:rsidRDefault="00000000">
            <w:pPr>
              <w:pStyle w:val="SQLCode"/>
            </w:pPr>
            <w:r>
              <w:t>CREATE USER IF NOT EXISTS 'Radha'@'localhost'</w:t>
            </w:r>
            <w:r>
              <w:br/>
              <w:t>IDENTIFIED BY 'Radha123';</w:t>
            </w:r>
            <w:r>
              <w:br/>
              <w:t>GRANT ALL PRIVILEGES</w:t>
            </w:r>
            <w:r>
              <w:br/>
              <w:t>ON company_db.Employees</w:t>
            </w:r>
            <w:r>
              <w:br/>
              <w:t>TO 'Radha'@'localhost';</w:t>
            </w:r>
            <w:r>
              <w:br/>
              <w:t>SHOW GRANTS FOR 'Radha'@'localhost';</w:t>
            </w:r>
          </w:p>
        </w:tc>
      </w:tr>
    </w:tbl>
    <w:p w14:paraId="1A72964D" w14:textId="535704AC" w:rsidR="006A62D3" w:rsidRDefault="006A62D3">
      <w:pPr>
        <w:spacing w:after="0" w:line="48" w:lineRule="auto"/>
      </w:pPr>
    </w:p>
    <w:p w14:paraId="38FCD36D" w14:textId="4C5B14D9" w:rsidR="006A62D3" w:rsidRDefault="0043322E">
      <w:pPr>
        <w:keepNext/>
        <w:spacing w:after="80" w:line="252" w:lineRule="auto"/>
      </w:pPr>
      <w:r w:rsidRPr="0043322E">
        <w:drawing>
          <wp:anchor distT="0" distB="0" distL="114300" distR="114300" simplePos="0" relativeHeight="251709952" behindDoc="1" locked="0" layoutInCell="1" allowOverlap="1" wp14:anchorId="1A9D5DDC" wp14:editId="5D3BA4EB">
            <wp:simplePos x="0" y="0"/>
            <wp:positionH relativeFrom="margin">
              <wp:align>right</wp:align>
            </wp:positionH>
            <wp:positionV relativeFrom="page">
              <wp:posOffset>7638415</wp:posOffset>
            </wp:positionV>
            <wp:extent cx="5639435" cy="1181100"/>
            <wp:effectExtent l="0" t="0" r="0" b="0"/>
            <wp:wrapTight wrapText="bothSides">
              <wp:wrapPolygon edited="0">
                <wp:start x="0" y="0"/>
                <wp:lineTo x="0" y="21252"/>
                <wp:lineTo x="21525" y="21252"/>
                <wp:lineTo x="21525" y="0"/>
                <wp:lineTo x="0" y="0"/>
              </wp:wrapPolygon>
            </wp:wrapTight>
            <wp:docPr id="1073741832" name="Picture 107374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39435" cy="1181100"/>
                    </a:xfrm>
                    <a:prstGeom prst="rect">
                      <a:avLst/>
                    </a:prstGeom>
                  </pic:spPr>
                </pic:pic>
              </a:graphicData>
            </a:graphic>
            <wp14:sizeRelV relativeFrom="margin">
              <wp14:pctHeight>0</wp14:pctHeight>
            </wp14:sizeRelV>
          </wp:anchor>
        </w:drawing>
      </w:r>
      <w:r w:rsidR="00000000">
        <w:rPr>
          <w:b/>
        </w:rPr>
        <w:t>Output:</w:t>
      </w:r>
    </w:p>
    <w:p w14:paraId="4C82B374" w14:textId="44911AE7" w:rsidR="00A07C65" w:rsidRPr="00A07C65" w:rsidRDefault="00A07C65" w:rsidP="00A07C65">
      <w:pPr>
        <w:spacing w:after="120"/>
      </w:pPr>
    </w:p>
    <w:p w14:paraId="1C78FE2E" w14:textId="2BBB5398" w:rsidR="006A62D3" w:rsidRDefault="00000000">
      <w:pPr>
        <w:keepNext/>
        <w:spacing w:before="120" w:after="80"/>
      </w:pPr>
      <w:r>
        <w:rPr>
          <w:b/>
          <w:color w:val="1F70AE"/>
        </w:rPr>
        <w:lastRenderedPageBreak/>
        <w:t>c. Grant SELECT, INSERT, and UPDATE privileges on Departments to 'Radha' with GRANT OPTION.</w:t>
      </w:r>
    </w:p>
    <w:p w14:paraId="68BBFDBB"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3FB9488" w14:textId="77777777" w:rsidTr="00B876E0">
        <w:tc>
          <w:tcPr>
            <w:tcW w:w="9000" w:type="dxa"/>
            <w:tcBorders>
              <w:top w:val="nil"/>
              <w:left w:val="nil"/>
              <w:bottom w:val="nil"/>
              <w:right w:val="nil"/>
            </w:tcBorders>
          </w:tcPr>
          <w:p w14:paraId="0F01D2AB" w14:textId="77777777" w:rsidR="006A62D3" w:rsidRDefault="00000000">
            <w:pPr>
              <w:pStyle w:val="SQLCode"/>
            </w:pPr>
            <w:r>
              <w:t>GRANT SELECT, INSERT, UPDATE</w:t>
            </w:r>
            <w:r>
              <w:br/>
              <w:t>ON company_db.Departments</w:t>
            </w:r>
            <w:r>
              <w:br/>
              <w:t>TO 'Radha'@'localhost'</w:t>
            </w:r>
            <w:r>
              <w:br/>
              <w:t>WITH GRANT OPTION;</w:t>
            </w:r>
            <w:r>
              <w:br/>
              <w:t>SHOW GRANTS FOR 'Radha'@'localhost';</w:t>
            </w:r>
          </w:p>
        </w:tc>
      </w:tr>
    </w:tbl>
    <w:p w14:paraId="757DF7E6" w14:textId="77777777" w:rsidR="006A62D3" w:rsidRDefault="006A62D3">
      <w:pPr>
        <w:spacing w:after="0" w:line="48" w:lineRule="auto"/>
      </w:pPr>
    </w:p>
    <w:p w14:paraId="0F3FEF0F" w14:textId="149CD624" w:rsidR="006A62D3" w:rsidRDefault="004C332A" w:rsidP="004C332A">
      <w:pPr>
        <w:keepNext/>
        <w:spacing w:after="80" w:line="252" w:lineRule="auto"/>
      </w:pPr>
      <w:r w:rsidRPr="004C332A">
        <w:drawing>
          <wp:anchor distT="0" distB="0" distL="114300" distR="114300" simplePos="0" relativeHeight="251703808" behindDoc="1" locked="0" layoutInCell="1" allowOverlap="1" wp14:anchorId="1BE2C08D" wp14:editId="5EB659B8">
            <wp:simplePos x="0" y="0"/>
            <wp:positionH relativeFrom="margin">
              <wp:align>right</wp:align>
            </wp:positionH>
            <wp:positionV relativeFrom="page">
              <wp:posOffset>2750820</wp:posOffset>
            </wp:positionV>
            <wp:extent cx="5715000" cy="1078865"/>
            <wp:effectExtent l="0" t="0" r="0" b="6985"/>
            <wp:wrapTight wrapText="bothSides">
              <wp:wrapPolygon edited="0">
                <wp:start x="0" y="0"/>
                <wp:lineTo x="0" y="21358"/>
                <wp:lineTo x="21528" y="21358"/>
                <wp:lineTo x="21528" y="0"/>
                <wp:lineTo x="0" y="0"/>
              </wp:wrapPolygon>
            </wp:wrapTight>
            <wp:docPr id="1073741824" name="Picture 10737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29891" cy="1081969"/>
                    </a:xfrm>
                    <a:prstGeom prst="rect">
                      <a:avLst/>
                    </a:prstGeom>
                  </pic:spPr>
                </pic:pic>
              </a:graphicData>
            </a:graphic>
            <wp14:sizeRelV relativeFrom="margin">
              <wp14:pctHeight>0</wp14:pctHeight>
            </wp14:sizeRelV>
          </wp:anchor>
        </w:drawing>
      </w:r>
      <w:r w:rsidR="00000000">
        <w:rPr>
          <w:b/>
        </w:rPr>
        <w:t>Output:</w:t>
      </w:r>
    </w:p>
    <w:p w14:paraId="22C2BC09" w14:textId="77777777" w:rsidR="006A62D3" w:rsidRDefault="00000000">
      <w:pPr>
        <w:keepNext/>
        <w:spacing w:before="120" w:after="80"/>
      </w:pPr>
      <w:r>
        <w:rPr>
          <w:b/>
          <w:color w:val="1F70AE"/>
        </w:rPr>
        <w:t>d. Revoke all privileges on Employees from 'Radha'.</w:t>
      </w:r>
    </w:p>
    <w:p w14:paraId="23B477D8" w14:textId="77777777"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3999E677" w14:textId="77777777" w:rsidTr="00660C96">
        <w:tc>
          <w:tcPr>
            <w:tcW w:w="9000" w:type="dxa"/>
          </w:tcPr>
          <w:p w14:paraId="5D665363" w14:textId="77777777" w:rsidR="006A62D3" w:rsidRDefault="00000000">
            <w:pPr>
              <w:pStyle w:val="SQLCode"/>
            </w:pPr>
            <w:r>
              <w:t>REVOKE ALL PRIVILEGES</w:t>
            </w:r>
            <w:r>
              <w:br/>
              <w:t>ON company_</w:t>
            </w:r>
            <w:proofErr w:type="gramStart"/>
            <w:r>
              <w:t>db.Employees</w:t>
            </w:r>
            <w:proofErr w:type="gramEnd"/>
            <w:r>
              <w:br/>
              <w:t>FROM 'Radha'@'localhost';</w:t>
            </w:r>
            <w:r>
              <w:br/>
              <w:t>SHOW GRANTS FOR 'Radha'@'localhost';</w:t>
            </w:r>
          </w:p>
        </w:tc>
      </w:tr>
    </w:tbl>
    <w:p w14:paraId="602B337A" w14:textId="77777777" w:rsidR="006A62D3" w:rsidRDefault="006A62D3">
      <w:pPr>
        <w:spacing w:after="0" w:line="48" w:lineRule="auto"/>
      </w:pPr>
    </w:p>
    <w:p w14:paraId="0B16D801" w14:textId="4A1455FA" w:rsidR="006A62D3" w:rsidRDefault="00E76D86" w:rsidP="0043322E">
      <w:pPr>
        <w:keepNext/>
        <w:spacing w:after="80" w:line="252" w:lineRule="auto"/>
      </w:pPr>
      <w:r w:rsidRPr="00664E92">
        <w:drawing>
          <wp:anchor distT="0" distB="0" distL="114300" distR="114300" simplePos="0" relativeHeight="251704832" behindDoc="1" locked="0" layoutInCell="1" allowOverlap="1" wp14:anchorId="574C0B64" wp14:editId="59836090">
            <wp:simplePos x="0" y="0"/>
            <wp:positionH relativeFrom="margin">
              <wp:align>right</wp:align>
            </wp:positionH>
            <wp:positionV relativeFrom="page">
              <wp:posOffset>5485765</wp:posOffset>
            </wp:positionV>
            <wp:extent cx="5715000" cy="1029335"/>
            <wp:effectExtent l="0" t="0" r="0" b="0"/>
            <wp:wrapTight wrapText="bothSides">
              <wp:wrapPolygon edited="0">
                <wp:start x="0" y="0"/>
                <wp:lineTo x="0" y="21187"/>
                <wp:lineTo x="21528" y="21187"/>
                <wp:lineTo x="21528" y="0"/>
                <wp:lineTo x="0" y="0"/>
              </wp:wrapPolygon>
            </wp:wrapTight>
            <wp:docPr id="1073741826" name="Picture 107374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15000" cy="1029335"/>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06696314" w14:textId="77777777" w:rsidR="006A62D3" w:rsidRDefault="00000000">
      <w:pPr>
        <w:keepNext/>
        <w:spacing w:before="120" w:after="80"/>
      </w:pPr>
      <w:r>
        <w:rPr>
          <w:b/>
          <w:color w:val="1F70AE"/>
        </w:rPr>
        <w:t>e. Revoke SELECT, INSERT, and UPDATE privileges on Departments from 'Radha'.</w:t>
      </w:r>
    </w:p>
    <w:p w14:paraId="140A9909" w14:textId="6ABF96E3" w:rsidR="006A62D3" w:rsidRDefault="0043322E">
      <w:pPr>
        <w:keepNext/>
        <w:spacing w:after="80" w:line="252" w:lineRule="auto"/>
      </w:pPr>
      <w:r w:rsidRPr="00664E92">
        <w:rPr>
          <w:iCs/>
        </w:rPr>
        <w:drawing>
          <wp:anchor distT="0" distB="0" distL="114300" distR="114300" simplePos="0" relativeHeight="251708928" behindDoc="1" locked="0" layoutInCell="1" allowOverlap="1" wp14:anchorId="5D2C8168" wp14:editId="57CBBD72">
            <wp:simplePos x="0" y="0"/>
            <wp:positionH relativeFrom="page">
              <wp:posOffset>1424117</wp:posOffset>
            </wp:positionH>
            <wp:positionV relativeFrom="page">
              <wp:posOffset>8290354</wp:posOffset>
            </wp:positionV>
            <wp:extent cx="5715000" cy="1012825"/>
            <wp:effectExtent l="0" t="0" r="0" b="0"/>
            <wp:wrapTight wrapText="bothSides">
              <wp:wrapPolygon edited="0">
                <wp:start x="0" y="0"/>
                <wp:lineTo x="0" y="21126"/>
                <wp:lineTo x="21528" y="21126"/>
                <wp:lineTo x="21528" y="0"/>
                <wp:lineTo x="0" y="0"/>
              </wp:wrapPolygon>
            </wp:wrapTight>
            <wp:docPr id="1073741828" name="Picture 107374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15000" cy="1012825"/>
                    </a:xfrm>
                    <a:prstGeom prst="rect">
                      <a:avLst/>
                    </a:prstGeom>
                  </pic:spPr>
                </pic:pic>
              </a:graphicData>
            </a:graphic>
            <wp14:sizeRelV relativeFrom="margin">
              <wp14:pctHeight>0</wp14:pctHeight>
            </wp14:sizeRelV>
          </wp:anchor>
        </w:drawing>
      </w:r>
      <w:r w:rsidR="00000000">
        <w:rPr>
          <w:b/>
        </w:rPr>
        <w:t>Query:</w:t>
      </w:r>
    </w:p>
    <w:tbl>
      <w:tblPr>
        <w:tblStyle w:val="TableGrid"/>
        <w:tblW w:w="9000" w:type="dxa"/>
        <w:tblLayout w:type="fixed"/>
        <w:tblLook w:val="04A0" w:firstRow="1" w:lastRow="0" w:firstColumn="1" w:lastColumn="0" w:noHBand="0" w:noVBand="1"/>
      </w:tblPr>
      <w:tblGrid>
        <w:gridCol w:w="9000"/>
      </w:tblGrid>
      <w:tr w:rsidR="006A62D3" w14:paraId="3CF0DB70" w14:textId="77777777" w:rsidTr="00664E92">
        <w:trPr>
          <w:trHeight w:val="1134"/>
        </w:trPr>
        <w:tc>
          <w:tcPr>
            <w:tcW w:w="9000" w:type="dxa"/>
            <w:tcBorders>
              <w:top w:val="nil"/>
              <w:left w:val="nil"/>
              <w:bottom w:val="nil"/>
              <w:right w:val="nil"/>
            </w:tcBorders>
          </w:tcPr>
          <w:p w14:paraId="7FE1AC43" w14:textId="77777777" w:rsidR="006A62D3" w:rsidRDefault="00000000">
            <w:pPr>
              <w:pStyle w:val="SQLCode"/>
            </w:pPr>
            <w:r>
              <w:t>REVOKE SELECT, INSERT, UPDATE</w:t>
            </w:r>
            <w:r>
              <w:br/>
              <w:t>ON company_</w:t>
            </w:r>
            <w:proofErr w:type="gramStart"/>
            <w:r>
              <w:t>db.Departments</w:t>
            </w:r>
            <w:proofErr w:type="gramEnd"/>
            <w:r>
              <w:br/>
              <w:t>FROM 'Radha'@'localhost';</w:t>
            </w:r>
            <w:r>
              <w:br/>
              <w:t>SHOW GRANTS FOR '</w:t>
            </w:r>
            <w:proofErr w:type="spellStart"/>
            <w:r>
              <w:t>Radha'@'localhost</w:t>
            </w:r>
            <w:proofErr w:type="spellEnd"/>
            <w:r>
              <w:t>';</w:t>
            </w:r>
          </w:p>
          <w:p w14:paraId="759DAC88" w14:textId="2C275F4E" w:rsidR="0043322E" w:rsidRPr="0043322E" w:rsidRDefault="0043322E" w:rsidP="0043322E">
            <w:pPr>
              <w:pStyle w:val="SQLCode"/>
              <w:spacing w:before="240"/>
              <w:rPr>
                <w:b/>
                <w:bCs/>
              </w:rPr>
            </w:pPr>
            <w:r w:rsidRPr="0043322E">
              <w:rPr>
                <w:b/>
                <w:bCs/>
              </w:rPr>
              <w:t>Output:</w:t>
            </w:r>
          </w:p>
        </w:tc>
      </w:tr>
    </w:tbl>
    <w:p w14:paraId="1D589CA9" w14:textId="69047313" w:rsidR="006A62D3" w:rsidRDefault="00000000">
      <w:pPr>
        <w:pBdr>
          <w:bottom w:val="single" w:sz="8" w:space="2" w:color="5B9BD5"/>
        </w:pBdr>
      </w:pPr>
      <w:r>
        <w:rPr>
          <w:b/>
          <w:color w:val="1F70AE"/>
        </w:rPr>
        <w:lastRenderedPageBreak/>
        <w:t xml:space="preserve">TCL Commands and </w:t>
      </w:r>
      <w:proofErr w:type="spellStart"/>
      <w:r>
        <w:rPr>
          <w:b/>
          <w:color w:val="1F70AE"/>
        </w:rPr>
        <w:t>Savepoints</w:t>
      </w:r>
      <w:proofErr w:type="spellEnd"/>
    </w:p>
    <w:p w14:paraId="6B7ECE37" w14:textId="6A70D3C4" w:rsidR="006A62D3" w:rsidRDefault="00000000">
      <w:pPr>
        <w:keepNext/>
        <w:spacing w:before="120" w:after="80"/>
      </w:pPr>
      <w:r>
        <w:rPr>
          <w:b/>
          <w:color w:val="1F70AE"/>
        </w:rPr>
        <w:t>f. Create the Class table.</w:t>
      </w:r>
    </w:p>
    <w:p w14:paraId="7ABA177A" w14:textId="27560CAB"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01032BEA" w14:textId="77777777" w:rsidTr="00B876E0">
        <w:tc>
          <w:tcPr>
            <w:tcW w:w="9000" w:type="dxa"/>
            <w:tcBorders>
              <w:top w:val="nil"/>
              <w:left w:val="nil"/>
              <w:bottom w:val="nil"/>
              <w:right w:val="nil"/>
            </w:tcBorders>
          </w:tcPr>
          <w:p w14:paraId="50239B21" w14:textId="29FAC342" w:rsidR="006A62D3" w:rsidRDefault="00000000">
            <w:pPr>
              <w:pStyle w:val="SQLCode"/>
            </w:pPr>
            <w:r>
              <w:t xml:space="preserve">SET </w:t>
            </w:r>
            <w:proofErr w:type="spellStart"/>
            <w:r>
              <w:t>autocommit</w:t>
            </w:r>
            <w:proofErr w:type="spellEnd"/>
            <w:r>
              <w:t>=0;</w:t>
            </w:r>
            <w:r>
              <w:br/>
              <w:t>CREATE TABLE IF NOT EXISTS Class (</w:t>
            </w:r>
            <w:r>
              <w:br/>
              <w:t xml:space="preserve">    Name </w:t>
            </w:r>
            <w:proofErr w:type="gramStart"/>
            <w:r>
              <w:t>VARCHAR(</w:t>
            </w:r>
            <w:proofErr w:type="gramEnd"/>
            <w:r>
              <w:t>50),</w:t>
            </w:r>
            <w:r>
              <w:br/>
              <w:t xml:space="preserve">    ID INT PRIMARY KEY</w:t>
            </w:r>
            <w:r>
              <w:br/>
              <w:t>) ENGINE=InnoDB;</w:t>
            </w:r>
          </w:p>
        </w:tc>
      </w:tr>
    </w:tbl>
    <w:p w14:paraId="71B86B33" w14:textId="77777777" w:rsidR="006A62D3" w:rsidRDefault="006A62D3">
      <w:pPr>
        <w:spacing w:after="0" w:line="48" w:lineRule="auto"/>
      </w:pPr>
    </w:p>
    <w:p w14:paraId="4AF57066" w14:textId="78038AB3" w:rsidR="006A62D3" w:rsidRDefault="00000000">
      <w:pPr>
        <w:keepNext/>
        <w:spacing w:before="120" w:after="80"/>
      </w:pPr>
      <w:r>
        <w:rPr>
          <w:b/>
          <w:color w:val="1F70AE"/>
        </w:rPr>
        <w:t>g. Insert Name and ID values and permanently save them using COMMIT.</w:t>
      </w:r>
    </w:p>
    <w:p w14:paraId="44E5DB96" w14:textId="57624D5F"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4BD2EFD" w14:textId="77777777" w:rsidTr="00B876E0">
        <w:tc>
          <w:tcPr>
            <w:tcW w:w="9000" w:type="dxa"/>
            <w:tcBorders>
              <w:top w:val="nil"/>
              <w:left w:val="nil"/>
              <w:bottom w:val="nil"/>
              <w:right w:val="nil"/>
            </w:tcBorders>
          </w:tcPr>
          <w:p w14:paraId="4125DDDD" w14:textId="79B0111D" w:rsidR="006A62D3" w:rsidRDefault="00000000">
            <w:pPr>
              <w:pStyle w:val="SQLCode"/>
            </w:pPr>
            <w:r>
              <w:t>INSERT INTO Class VALUES</w:t>
            </w:r>
            <w:r>
              <w:br/>
              <w:t>('Joshan Koirala',1</w:t>
            </w:r>
            <w:proofErr w:type="gramStart"/>
            <w:r>
              <w:t>),(</w:t>
            </w:r>
            <w:proofErr w:type="gramEnd"/>
            <w:r>
              <w:t>'Saga</w:t>
            </w:r>
            <w:r w:rsidR="00AF255A">
              <w:t>r</w:t>
            </w:r>
            <w:r>
              <w:t xml:space="preserve"> Koirala',2),('</w:t>
            </w:r>
            <w:proofErr w:type="spellStart"/>
            <w:r>
              <w:t>Diwash</w:t>
            </w:r>
            <w:proofErr w:type="spellEnd"/>
            <w:r>
              <w:t xml:space="preserve"> Shrestha',3),</w:t>
            </w:r>
            <w:r>
              <w:br/>
              <w:t>('</w:t>
            </w:r>
            <w:proofErr w:type="spellStart"/>
            <w:r>
              <w:t>Pritik</w:t>
            </w:r>
            <w:proofErr w:type="spellEnd"/>
            <w:r>
              <w:t xml:space="preserve"> Thapa Magar',4);</w:t>
            </w:r>
            <w:r>
              <w:br/>
              <w:t>COMMIT;</w:t>
            </w:r>
            <w:r>
              <w:br/>
              <w:t>SELECT * FROM Class;</w:t>
            </w:r>
          </w:p>
        </w:tc>
      </w:tr>
    </w:tbl>
    <w:p w14:paraId="48C09998" w14:textId="77777777" w:rsidR="006A62D3" w:rsidRDefault="006A62D3">
      <w:pPr>
        <w:spacing w:after="0" w:line="48" w:lineRule="auto"/>
      </w:pPr>
    </w:p>
    <w:p w14:paraId="1FD13576" w14:textId="78B13CB5" w:rsidR="006A62D3" w:rsidRDefault="00000000">
      <w:pPr>
        <w:keepNext/>
        <w:spacing w:after="80" w:line="252" w:lineRule="auto"/>
      </w:pPr>
      <w:r>
        <w:rPr>
          <w:b/>
        </w:rPr>
        <w:t>Output:</w:t>
      </w:r>
      <w:r w:rsidR="0043322E" w:rsidRPr="0043322E">
        <w:rPr>
          <w:iCs/>
        </w:rPr>
        <w:t xml:space="preserve"> </w:t>
      </w:r>
    </w:p>
    <w:p w14:paraId="37FCB028" w14:textId="728D8C54" w:rsidR="006A62D3" w:rsidRDefault="0043322E">
      <w:pPr>
        <w:spacing w:after="120"/>
      </w:pPr>
      <w:r>
        <w:rPr>
          <w:noProof/>
        </w:rPr>
        <w:drawing>
          <wp:anchor distT="0" distB="0" distL="114300" distR="114300" simplePos="0" relativeHeight="251706880" behindDoc="1" locked="0" layoutInCell="1" allowOverlap="1" wp14:anchorId="380E719A" wp14:editId="3B4D6A07">
            <wp:simplePos x="0" y="0"/>
            <wp:positionH relativeFrom="page">
              <wp:align>center</wp:align>
            </wp:positionH>
            <wp:positionV relativeFrom="page">
              <wp:posOffset>4397101</wp:posOffset>
            </wp:positionV>
            <wp:extent cx="4258945" cy="1358900"/>
            <wp:effectExtent l="0" t="0" r="8255" b="0"/>
            <wp:wrapTight wrapText="bothSides">
              <wp:wrapPolygon edited="0">
                <wp:start x="0" y="0"/>
                <wp:lineTo x="0" y="21196"/>
                <wp:lineTo x="21545" y="21196"/>
                <wp:lineTo x="21545" y="0"/>
                <wp:lineTo x="0" y="0"/>
              </wp:wrapPolygon>
            </wp:wrapTight>
            <wp:docPr id="1073741830" name="Picture 107374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Picture 1073741830"/>
                    <pic:cNvPicPr/>
                  </pic:nvPicPr>
                  <pic:blipFill>
                    <a:blip r:embed="rId53"/>
                    <a:stretch>
                      <a:fillRect/>
                    </a:stretch>
                  </pic:blipFill>
                  <pic:spPr>
                    <a:xfrm>
                      <a:off x="0" y="0"/>
                      <a:ext cx="4258945" cy="1358900"/>
                    </a:xfrm>
                    <a:prstGeom prst="rect">
                      <a:avLst/>
                    </a:prstGeom>
                  </pic:spPr>
                </pic:pic>
              </a:graphicData>
            </a:graphic>
            <wp14:sizeRelH relativeFrom="margin">
              <wp14:pctWidth>0</wp14:pctWidth>
            </wp14:sizeRelH>
            <wp14:sizeRelV relativeFrom="margin">
              <wp14:pctHeight>0</wp14:pctHeight>
            </wp14:sizeRelV>
          </wp:anchor>
        </w:drawing>
      </w:r>
    </w:p>
    <w:p w14:paraId="630F8924" w14:textId="0EACC0ED" w:rsidR="00954C1F" w:rsidRDefault="00954C1F">
      <w:pPr>
        <w:keepNext/>
        <w:spacing w:before="120" w:after="80"/>
        <w:rPr>
          <w:b/>
          <w:color w:val="1F70AE"/>
        </w:rPr>
      </w:pPr>
    </w:p>
    <w:p w14:paraId="214A0745" w14:textId="13ADDFF9" w:rsidR="00954C1F" w:rsidRDefault="00954C1F">
      <w:pPr>
        <w:keepNext/>
        <w:spacing w:before="120" w:after="80"/>
        <w:rPr>
          <w:b/>
          <w:color w:val="1F70AE"/>
        </w:rPr>
      </w:pPr>
    </w:p>
    <w:p w14:paraId="660C7034" w14:textId="49D445F1" w:rsidR="00954C1F" w:rsidRDefault="00954C1F">
      <w:pPr>
        <w:keepNext/>
        <w:spacing w:before="120" w:after="80"/>
        <w:rPr>
          <w:b/>
          <w:color w:val="1F70AE"/>
        </w:rPr>
      </w:pPr>
    </w:p>
    <w:p w14:paraId="625FE57D" w14:textId="4AF6E26D" w:rsidR="00954C1F" w:rsidRDefault="00954C1F">
      <w:pPr>
        <w:keepNext/>
        <w:spacing w:before="120" w:after="80"/>
        <w:rPr>
          <w:b/>
          <w:color w:val="1F70AE"/>
        </w:rPr>
      </w:pPr>
    </w:p>
    <w:p w14:paraId="73FEC286" w14:textId="0639618C" w:rsidR="006A62D3" w:rsidRDefault="00000000">
      <w:pPr>
        <w:keepNext/>
        <w:spacing w:before="120" w:after="80"/>
      </w:pPr>
      <w:r>
        <w:rPr>
          <w:b/>
          <w:color w:val="1F70AE"/>
        </w:rPr>
        <w:t>h. Insert a new record.</w:t>
      </w:r>
    </w:p>
    <w:p w14:paraId="0F798046" w14:textId="1918DF46" w:rsidR="006A62D3" w:rsidRDefault="00000000">
      <w:pPr>
        <w:keepNext/>
        <w:spacing w:after="80" w:line="252" w:lineRule="auto"/>
      </w:pPr>
      <w:r>
        <w:rPr>
          <w:b/>
        </w:rPr>
        <w:t>Query:</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0"/>
      </w:tblGrid>
      <w:tr w:rsidR="006A62D3" w14:paraId="3FBDEDA4" w14:textId="77777777" w:rsidTr="00B876E0">
        <w:tc>
          <w:tcPr>
            <w:tcW w:w="9000" w:type="dxa"/>
          </w:tcPr>
          <w:p w14:paraId="433ABEFE" w14:textId="734E995D" w:rsidR="006A62D3" w:rsidRDefault="00000000">
            <w:pPr>
              <w:pStyle w:val="SQLCode"/>
            </w:pPr>
            <w:r>
              <w:t>INSERT INTO Class VALUES ('Joshan Koirala',9);</w:t>
            </w:r>
            <w:r>
              <w:br/>
              <w:t>SELECT * FROM Class;</w:t>
            </w:r>
          </w:p>
        </w:tc>
      </w:tr>
    </w:tbl>
    <w:p w14:paraId="74527E79" w14:textId="059FDB0A" w:rsidR="006A62D3" w:rsidRDefault="006A62D3">
      <w:pPr>
        <w:spacing w:after="0" w:line="48" w:lineRule="auto"/>
      </w:pPr>
    </w:p>
    <w:p w14:paraId="5038A4C7" w14:textId="26130CAD" w:rsidR="00954C1F" w:rsidRPr="0043322E" w:rsidRDefault="0043322E" w:rsidP="0043322E">
      <w:pPr>
        <w:spacing w:before="240"/>
        <w:rPr>
          <w:b/>
        </w:rPr>
      </w:pPr>
      <w:r>
        <w:rPr>
          <w:b/>
          <w:noProof/>
          <w:color w:val="1F70AE"/>
        </w:rPr>
        <w:drawing>
          <wp:anchor distT="0" distB="0" distL="114300" distR="114300" simplePos="0" relativeHeight="251710976" behindDoc="1" locked="0" layoutInCell="1" allowOverlap="1" wp14:anchorId="721F49FA" wp14:editId="6AB5E454">
            <wp:simplePos x="0" y="0"/>
            <wp:positionH relativeFrom="page">
              <wp:posOffset>1365576</wp:posOffset>
            </wp:positionH>
            <wp:positionV relativeFrom="margin">
              <wp:posOffset>6210300</wp:posOffset>
            </wp:positionV>
            <wp:extent cx="4118610" cy="1915160"/>
            <wp:effectExtent l="0" t="0" r="0" b="8890"/>
            <wp:wrapTight wrapText="bothSides">
              <wp:wrapPolygon edited="0">
                <wp:start x="0" y="0"/>
                <wp:lineTo x="0" y="21485"/>
                <wp:lineTo x="21480" y="21485"/>
                <wp:lineTo x="21480" y="0"/>
                <wp:lineTo x="0" y="0"/>
              </wp:wrapPolygon>
            </wp:wrapTight>
            <wp:docPr id="1073741834" name="Picture 10737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Picture 1073741834"/>
                    <pic:cNvPicPr/>
                  </pic:nvPicPr>
                  <pic:blipFill>
                    <a:blip r:embed="rId54"/>
                    <a:stretch>
                      <a:fillRect/>
                    </a:stretch>
                  </pic:blipFill>
                  <pic:spPr>
                    <a:xfrm>
                      <a:off x="0" y="0"/>
                      <a:ext cx="4118610" cy="1915160"/>
                    </a:xfrm>
                    <a:prstGeom prst="rect">
                      <a:avLst/>
                    </a:prstGeom>
                  </pic:spPr>
                </pic:pic>
              </a:graphicData>
            </a:graphic>
            <wp14:sizeRelH relativeFrom="margin">
              <wp14:pctWidth>0</wp14:pctWidth>
            </wp14:sizeRelH>
            <wp14:sizeRelV relativeFrom="margin">
              <wp14:pctHeight>0</wp14:pctHeight>
            </wp14:sizeRelV>
          </wp:anchor>
        </w:drawing>
      </w:r>
      <w:r>
        <w:rPr>
          <w:b/>
        </w:rPr>
        <w:t>Output:</w:t>
      </w:r>
    </w:p>
    <w:p w14:paraId="05653E33" w14:textId="1A400BD8" w:rsidR="006A62D3" w:rsidRDefault="00000000">
      <w:pPr>
        <w:keepNext/>
        <w:spacing w:before="120" w:after="80"/>
      </w:pPr>
      <w:proofErr w:type="spellStart"/>
      <w:r>
        <w:rPr>
          <w:b/>
          <w:color w:val="1F70AE"/>
        </w:rPr>
        <w:lastRenderedPageBreak/>
        <w:t>i</w:t>
      </w:r>
      <w:proofErr w:type="spellEnd"/>
      <w:r>
        <w:rPr>
          <w:b/>
          <w:color w:val="1F70AE"/>
        </w:rPr>
        <w:t xml:space="preserve">. Update the student's name and create </w:t>
      </w:r>
      <w:proofErr w:type="spellStart"/>
      <w:r>
        <w:rPr>
          <w:b/>
          <w:color w:val="1F70AE"/>
        </w:rPr>
        <w:t>Savepoint</w:t>
      </w:r>
      <w:proofErr w:type="spellEnd"/>
      <w:r>
        <w:rPr>
          <w:b/>
          <w:color w:val="1F70AE"/>
        </w:rPr>
        <w:t xml:space="preserve"> A.</w:t>
      </w:r>
    </w:p>
    <w:p w14:paraId="180FEBF1" w14:textId="18F9080B"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38188853" w14:textId="77777777" w:rsidTr="00B876E0">
        <w:tc>
          <w:tcPr>
            <w:tcW w:w="9000" w:type="dxa"/>
            <w:tcBorders>
              <w:top w:val="nil"/>
              <w:left w:val="nil"/>
              <w:bottom w:val="nil"/>
              <w:right w:val="nil"/>
            </w:tcBorders>
          </w:tcPr>
          <w:p w14:paraId="35DB45FB" w14:textId="53412C93" w:rsidR="006A62D3" w:rsidRDefault="00000000">
            <w:pPr>
              <w:pStyle w:val="SQLCode"/>
            </w:pPr>
            <w:r>
              <w:t>UPDATE Class</w:t>
            </w:r>
            <w:r>
              <w:br/>
              <w:t>SET Name='Saga</w:t>
            </w:r>
            <w:r w:rsidR="00AF255A">
              <w:t xml:space="preserve">r </w:t>
            </w:r>
            <w:r>
              <w:t>Koirala'</w:t>
            </w:r>
            <w:r>
              <w:br/>
              <w:t>WHERE ID=9;</w:t>
            </w:r>
            <w:r>
              <w:br/>
              <w:t>SAVEPOINT A;</w:t>
            </w:r>
            <w:r>
              <w:br/>
              <w:t>SELECT * FROM Class;</w:t>
            </w:r>
          </w:p>
        </w:tc>
      </w:tr>
    </w:tbl>
    <w:p w14:paraId="20329F56" w14:textId="66ED2827" w:rsidR="006A62D3" w:rsidRDefault="006A62D3">
      <w:pPr>
        <w:spacing w:after="0" w:line="48" w:lineRule="auto"/>
      </w:pPr>
    </w:p>
    <w:p w14:paraId="51176F26" w14:textId="77777777" w:rsidR="006A62D3" w:rsidRDefault="00000000">
      <w:pPr>
        <w:keepNext/>
        <w:spacing w:after="80" w:line="252" w:lineRule="auto"/>
      </w:pPr>
      <w:r>
        <w:rPr>
          <w:b/>
        </w:rPr>
        <w:t>Output:</w:t>
      </w:r>
    </w:p>
    <w:p w14:paraId="0B0FD488" w14:textId="28683956" w:rsidR="006A62D3" w:rsidRDefault="0064413D">
      <w:pPr>
        <w:spacing w:after="120"/>
      </w:pPr>
      <w:r w:rsidRPr="0064413D">
        <w:drawing>
          <wp:anchor distT="0" distB="0" distL="114300" distR="114300" simplePos="0" relativeHeight="251712000" behindDoc="1" locked="0" layoutInCell="1" allowOverlap="1" wp14:anchorId="416C5190" wp14:editId="54E1DAA7">
            <wp:simplePos x="0" y="0"/>
            <wp:positionH relativeFrom="margin">
              <wp:align>center</wp:align>
            </wp:positionH>
            <wp:positionV relativeFrom="page">
              <wp:posOffset>2553352</wp:posOffset>
            </wp:positionV>
            <wp:extent cx="3780790" cy="1482725"/>
            <wp:effectExtent l="0" t="0" r="0" b="3175"/>
            <wp:wrapTight wrapText="bothSides">
              <wp:wrapPolygon edited="0">
                <wp:start x="0" y="0"/>
                <wp:lineTo x="0" y="21369"/>
                <wp:lineTo x="21440" y="21369"/>
                <wp:lineTo x="21440" y="0"/>
                <wp:lineTo x="0" y="0"/>
              </wp:wrapPolygon>
            </wp:wrapTight>
            <wp:docPr id="1073741835" name="Picture 107374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80790" cy="1482725"/>
                    </a:xfrm>
                    <a:prstGeom prst="rect">
                      <a:avLst/>
                    </a:prstGeom>
                  </pic:spPr>
                </pic:pic>
              </a:graphicData>
            </a:graphic>
            <wp14:sizeRelH relativeFrom="margin">
              <wp14:pctWidth>0</wp14:pctWidth>
            </wp14:sizeRelH>
            <wp14:sizeRelV relativeFrom="margin">
              <wp14:pctHeight>0</wp14:pctHeight>
            </wp14:sizeRelV>
          </wp:anchor>
        </w:drawing>
      </w:r>
    </w:p>
    <w:p w14:paraId="1FD07DC1" w14:textId="77777777" w:rsidR="0064413D" w:rsidRDefault="0064413D">
      <w:pPr>
        <w:keepNext/>
        <w:spacing w:before="120" w:after="80"/>
        <w:rPr>
          <w:b/>
          <w:color w:val="1F70AE"/>
        </w:rPr>
      </w:pPr>
    </w:p>
    <w:p w14:paraId="54C56D43" w14:textId="77777777" w:rsidR="0064413D" w:rsidRDefault="0064413D">
      <w:pPr>
        <w:keepNext/>
        <w:spacing w:before="120" w:after="80"/>
        <w:rPr>
          <w:b/>
          <w:color w:val="1F70AE"/>
        </w:rPr>
      </w:pPr>
    </w:p>
    <w:p w14:paraId="7DF70584" w14:textId="77777777" w:rsidR="0064413D" w:rsidRDefault="0064413D">
      <w:pPr>
        <w:keepNext/>
        <w:spacing w:before="120" w:after="80"/>
        <w:rPr>
          <w:b/>
          <w:color w:val="1F70AE"/>
        </w:rPr>
      </w:pPr>
    </w:p>
    <w:p w14:paraId="51754620" w14:textId="77777777" w:rsidR="0064413D" w:rsidRDefault="0064413D">
      <w:pPr>
        <w:keepNext/>
        <w:spacing w:before="120" w:after="80"/>
        <w:rPr>
          <w:b/>
          <w:color w:val="1F70AE"/>
        </w:rPr>
      </w:pPr>
    </w:p>
    <w:p w14:paraId="55654FC5" w14:textId="77777777" w:rsidR="0064413D" w:rsidRDefault="0064413D">
      <w:pPr>
        <w:keepNext/>
        <w:spacing w:before="120" w:after="80"/>
        <w:rPr>
          <w:b/>
          <w:color w:val="1F70AE"/>
        </w:rPr>
      </w:pPr>
    </w:p>
    <w:p w14:paraId="79592312" w14:textId="1B1024ED" w:rsidR="006A62D3" w:rsidRDefault="00000000">
      <w:pPr>
        <w:keepNext/>
        <w:spacing w:before="120" w:after="80"/>
      </w:pPr>
      <w:r>
        <w:rPr>
          <w:b/>
          <w:color w:val="1F70AE"/>
        </w:rPr>
        <w:t>j. Insert another record and create Savepoint B.</w:t>
      </w:r>
    </w:p>
    <w:p w14:paraId="6BA3562F"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B31A369" w14:textId="77777777" w:rsidTr="00B876E0">
        <w:tc>
          <w:tcPr>
            <w:tcW w:w="9000" w:type="dxa"/>
            <w:tcBorders>
              <w:top w:val="nil"/>
              <w:left w:val="nil"/>
              <w:bottom w:val="nil"/>
              <w:right w:val="nil"/>
            </w:tcBorders>
          </w:tcPr>
          <w:p w14:paraId="742E3199" w14:textId="77777777" w:rsidR="006A62D3" w:rsidRDefault="00000000">
            <w:pPr>
              <w:pStyle w:val="SQLCode"/>
            </w:pPr>
            <w:r>
              <w:t>INSERT INTO Class VALUES ('Diwash Shrestha',11);</w:t>
            </w:r>
            <w:r>
              <w:br/>
              <w:t>SAVEPOINT B;</w:t>
            </w:r>
          </w:p>
        </w:tc>
      </w:tr>
    </w:tbl>
    <w:p w14:paraId="2A56AB1E" w14:textId="77777777" w:rsidR="006A62D3" w:rsidRDefault="006A62D3">
      <w:pPr>
        <w:spacing w:after="0" w:line="48" w:lineRule="auto"/>
      </w:pPr>
    </w:p>
    <w:p w14:paraId="59EF6BAC" w14:textId="77777777" w:rsidR="006A62D3" w:rsidRDefault="00000000">
      <w:pPr>
        <w:keepNext/>
        <w:spacing w:before="120" w:after="80"/>
      </w:pPr>
      <w:r>
        <w:rPr>
          <w:b/>
          <w:color w:val="1F70AE"/>
        </w:rPr>
        <w:t>k. Insert one more record.</w:t>
      </w:r>
    </w:p>
    <w:p w14:paraId="5102942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72EC9A6" w14:textId="77777777" w:rsidTr="00B876E0">
        <w:tc>
          <w:tcPr>
            <w:tcW w:w="9000" w:type="dxa"/>
            <w:tcBorders>
              <w:top w:val="nil"/>
              <w:left w:val="nil"/>
              <w:bottom w:val="nil"/>
              <w:right w:val="nil"/>
            </w:tcBorders>
          </w:tcPr>
          <w:p w14:paraId="6AFA80DF" w14:textId="77777777" w:rsidR="006A62D3" w:rsidRDefault="00000000">
            <w:pPr>
              <w:pStyle w:val="SQLCode"/>
            </w:pPr>
            <w:r>
              <w:t>INSERT INTO Class VALUES ('Pritik Thapa Magar',13);</w:t>
            </w:r>
          </w:p>
        </w:tc>
      </w:tr>
    </w:tbl>
    <w:p w14:paraId="48FAA8AA" w14:textId="77777777" w:rsidR="006A62D3" w:rsidRDefault="006A62D3">
      <w:pPr>
        <w:spacing w:after="0" w:line="48" w:lineRule="auto"/>
      </w:pPr>
    </w:p>
    <w:p w14:paraId="532566E9" w14:textId="77777777" w:rsidR="006A62D3" w:rsidRDefault="00000000">
      <w:pPr>
        <w:keepNext/>
        <w:spacing w:before="120" w:after="80"/>
      </w:pPr>
      <w:r>
        <w:rPr>
          <w:b/>
          <w:color w:val="1F70AE"/>
        </w:rPr>
        <w:t>l. Display all records from the Class table.</w:t>
      </w:r>
    </w:p>
    <w:p w14:paraId="5CE9DAB9"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295DC35" w14:textId="77777777" w:rsidTr="00B876E0">
        <w:tc>
          <w:tcPr>
            <w:tcW w:w="9000" w:type="dxa"/>
            <w:tcBorders>
              <w:top w:val="nil"/>
              <w:left w:val="nil"/>
              <w:bottom w:val="nil"/>
              <w:right w:val="nil"/>
            </w:tcBorders>
          </w:tcPr>
          <w:p w14:paraId="1278E27F" w14:textId="77777777" w:rsidR="006A62D3" w:rsidRDefault="00000000">
            <w:pPr>
              <w:pStyle w:val="SQLCode"/>
            </w:pPr>
            <w:r>
              <w:t>SELECT * FROM Class;</w:t>
            </w:r>
          </w:p>
        </w:tc>
      </w:tr>
    </w:tbl>
    <w:p w14:paraId="0A2DAE54" w14:textId="77777777" w:rsidR="006A62D3" w:rsidRDefault="006A62D3">
      <w:pPr>
        <w:spacing w:after="0" w:line="48" w:lineRule="auto"/>
      </w:pPr>
    </w:p>
    <w:p w14:paraId="15859486" w14:textId="47B806B2" w:rsidR="006A62D3" w:rsidRDefault="00000000">
      <w:pPr>
        <w:keepNext/>
        <w:spacing w:after="80" w:line="252" w:lineRule="auto"/>
      </w:pPr>
      <w:r>
        <w:rPr>
          <w:b/>
        </w:rPr>
        <w:t>Output:</w:t>
      </w:r>
    </w:p>
    <w:p w14:paraId="3BB80C0A" w14:textId="5266A400" w:rsidR="0064413D" w:rsidRPr="0064413D" w:rsidRDefault="0064413D" w:rsidP="0064413D">
      <w:pPr>
        <w:spacing w:after="120"/>
      </w:pPr>
      <w:r>
        <w:rPr>
          <w:noProof/>
        </w:rPr>
        <w:drawing>
          <wp:anchor distT="0" distB="0" distL="114300" distR="114300" simplePos="0" relativeHeight="251713024" behindDoc="1" locked="0" layoutInCell="1" allowOverlap="1" wp14:anchorId="0DB02755" wp14:editId="70602B33">
            <wp:simplePos x="0" y="0"/>
            <wp:positionH relativeFrom="margin">
              <wp:posOffset>123225</wp:posOffset>
            </wp:positionH>
            <wp:positionV relativeFrom="margin">
              <wp:posOffset>5962650</wp:posOffset>
            </wp:positionV>
            <wp:extent cx="4217670" cy="2265045"/>
            <wp:effectExtent l="0" t="0" r="0" b="1905"/>
            <wp:wrapTight wrapText="bothSides">
              <wp:wrapPolygon edited="0">
                <wp:start x="0" y="0"/>
                <wp:lineTo x="0" y="21437"/>
                <wp:lineTo x="21463" y="21437"/>
                <wp:lineTo x="21463" y="0"/>
                <wp:lineTo x="0" y="0"/>
              </wp:wrapPolygon>
            </wp:wrapTight>
            <wp:docPr id="1073741836" name="Picture 107374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6" name="Picture 1073741836"/>
                    <pic:cNvPicPr/>
                  </pic:nvPicPr>
                  <pic:blipFill>
                    <a:blip r:embed="rId56"/>
                    <a:stretch>
                      <a:fillRect/>
                    </a:stretch>
                  </pic:blipFill>
                  <pic:spPr>
                    <a:xfrm>
                      <a:off x="0" y="0"/>
                      <a:ext cx="4217670" cy="2265045"/>
                    </a:xfrm>
                    <a:prstGeom prst="rect">
                      <a:avLst/>
                    </a:prstGeom>
                  </pic:spPr>
                </pic:pic>
              </a:graphicData>
            </a:graphic>
            <wp14:sizeRelH relativeFrom="margin">
              <wp14:pctWidth>0</wp14:pctWidth>
            </wp14:sizeRelH>
            <wp14:sizeRelV relativeFrom="margin">
              <wp14:pctHeight>0</wp14:pctHeight>
            </wp14:sizeRelV>
          </wp:anchor>
        </w:drawing>
      </w:r>
    </w:p>
    <w:p w14:paraId="4703E758" w14:textId="42907A7E" w:rsidR="006A62D3" w:rsidRDefault="00000000">
      <w:pPr>
        <w:keepNext/>
        <w:spacing w:before="120" w:after="80"/>
      </w:pPr>
      <w:r>
        <w:rPr>
          <w:b/>
          <w:color w:val="1F70AE"/>
        </w:rPr>
        <w:lastRenderedPageBreak/>
        <w:t>m. Roll back to Savepoint B and display the records.</w:t>
      </w:r>
    </w:p>
    <w:p w14:paraId="7BCF031E"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E099798" w14:textId="77777777" w:rsidTr="00B876E0">
        <w:tc>
          <w:tcPr>
            <w:tcW w:w="9000" w:type="dxa"/>
            <w:tcBorders>
              <w:top w:val="nil"/>
              <w:left w:val="nil"/>
              <w:bottom w:val="nil"/>
              <w:right w:val="nil"/>
            </w:tcBorders>
          </w:tcPr>
          <w:p w14:paraId="4FB7822B" w14:textId="77777777" w:rsidR="006A62D3" w:rsidRDefault="00000000">
            <w:pPr>
              <w:pStyle w:val="SQLCode"/>
            </w:pPr>
            <w:r>
              <w:t>ROLLBACK TO B;</w:t>
            </w:r>
            <w:r>
              <w:br/>
              <w:t>SELECT * FROM Class;</w:t>
            </w:r>
          </w:p>
        </w:tc>
      </w:tr>
    </w:tbl>
    <w:p w14:paraId="6109723E" w14:textId="77777777" w:rsidR="006A62D3" w:rsidRDefault="006A62D3">
      <w:pPr>
        <w:spacing w:after="0" w:line="48" w:lineRule="auto"/>
      </w:pPr>
    </w:p>
    <w:p w14:paraId="42708E10" w14:textId="3B8157D4" w:rsidR="006A62D3" w:rsidRDefault="00000000">
      <w:pPr>
        <w:keepNext/>
        <w:spacing w:after="80" w:line="252" w:lineRule="auto"/>
      </w:pPr>
      <w:r>
        <w:rPr>
          <w:b/>
        </w:rPr>
        <w:t>Output:</w:t>
      </w:r>
    </w:p>
    <w:p w14:paraId="7306D7F9" w14:textId="6C133D00" w:rsidR="006A62D3" w:rsidRDefault="0064413D">
      <w:pPr>
        <w:spacing w:after="120"/>
      </w:pPr>
      <w:r w:rsidRPr="0064413D">
        <w:drawing>
          <wp:anchor distT="0" distB="0" distL="114300" distR="114300" simplePos="0" relativeHeight="251714048" behindDoc="1" locked="0" layoutInCell="1" allowOverlap="1" wp14:anchorId="563772FA" wp14:editId="7263F436">
            <wp:simplePos x="0" y="0"/>
            <wp:positionH relativeFrom="page">
              <wp:posOffset>1935480</wp:posOffset>
            </wp:positionH>
            <wp:positionV relativeFrom="paragraph">
              <wp:posOffset>4445</wp:posOffset>
            </wp:positionV>
            <wp:extent cx="3780790" cy="1630680"/>
            <wp:effectExtent l="0" t="0" r="0" b="7620"/>
            <wp:wrapTight wrapText="bothSides">
              <wp:wrapPolygon edited="0">
                <wp:start x="0" y="0"/>
                <wp:lineTo x="0" y="21449"/>
                <wp:lineTo x="21440" y="21449"/>
                <wp:lineTo x="21440" y="0"/>
                <wp:lineTo x="0" y="0"/>
              </wp:wrapPolygon>
            </wp:wrapTight>
            <wp:docPr id="1073741837" name="Picture 107374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80790" cy="1630680"/>
                    </a:xfrm>
                    <a:prstGeom prst="rect">
                      <a:avLst/>
                    </a:prstGeom>
                  </pic:spPr>
                </pic:pic>
              </a:graphicData>
            </a:graphic>
            <wp14:sizeRelH relativeFrom="margin">
              <wp14:pctWidth>0</wp14:pctWidth>
            </wp14:sizeRelH>
            <wp14:sizeRelV relativeFrom="margin">
              <wp14:pctHeight>0</wp14:pctHeight>
            </wp14:sizeRelV>
          </wp:anchor>
        </w:drawing>
      </w:r>
    </w:p>
    <w:p w14:paraId="563998C0" w14:textId="77777777" w:rsidR="0064413D" w:rsidRDefault="0064413D">
      <w:pPr>
        <w:spacing w:after="80" w:line="252" w:lineRule="auto"/>
        <w:rPr>
          <w:i/>
        </w:rPr>
      </w:pPr>
    </w:p>
    <w:p w14:paraId="49913367" w14:textId="77777777" w:rsidR="0064413D" w:rsidRDefault="0064413D">
      <w:pPr>
        <w:spacing w:after="80" w:line="252" w:lineRule="auto"/>
        <w:rPr>
          <w:i/>
        </w:rPr>
      </w:pPr>
    </w:p>
    <w:p w14:paraId="2B84B282" w14:textId="77777777" w:rsidR="0064413D" w:rsidRDefault="0064413D">
      <w:pPr>
        <w:spacing w:after="80" w:line="252" w:lineRule="auto"/>
        <w:rPr>
          <w:i/>
        </w:rPr>
      </w:pPr>
    </w:p>
    <w:p w14:paraId="338A3AE6" w14:textId="77777777" w:rsidR="0064413D" w:rsidRDefault="0064413D">
      <w:pPr>
        <w:spacing w:after="80" w:line="252" w:lineRule="auto"/>
        <w:rPr>
          <w:i/>
        </w:rPr>
      </w:pPr>
    </w:p>
    <w:p w14:paraId="4BF0E842" w14:textId="77777777" w:rsidR="0064413D" w:rsidRDefault="0064413D">
      <w:pPr>
        <w:spacing w:after="80" w:line="252" w:lineRule="auto"/>
        <w:rPr>
          <w:i/>
        </w:rPr>
      </w:pPr>
    </w:p>
    <w:p w14:paraId="4CCC7597" w14:textId="77777777" w:rsidR="0064413D" w:rsidRPr="0064413D" w:rsidRDefault="0064413D">
      <w:pPr>
        <w:spacing w:after="80" w:line="252" w:lineRule="auto"/>
        <w:rPr>
          <w:iCs/>
        </w:rPr>
      </w:pPr>
    </w:p>
    <w:p w14:paraId="370E6AAE" w14:textId="77777777" w:rsidR="006A62D3" w:rsidRDefault="00000000">
      <w:pPr>
        <w:keepNext/>
        <w:spacing w:before="120" w:after="80"/>
      </w:pPr>
      <w:r>
        <w:rPr>
          <w:b/>
          <w:color w:val="1F70AE"/>
        </w:rPr>
        <w:t>n. Roll back to Savepoint A and display the records.</w:t>
      </w:r>
    </w:p>
    <w:p w14:paraId="3F1F7605"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5C6CEEA" w14:textId="77777777" w:rsidTr="00B876E0">
        <w:tc>
          <w:tcPr>
            <w:tcW w:w="9000" w:type="dxa"/>
            <w:tcBorders>
              <w:top w:val="nil"/>
              <w:left w:val="nil"/>
              <w:bottom w:val="nil"/>
              <w:right w:val="nil"/>
            </w:tcBorders>
          </w:tcPr>
          <w:p w14:paraId="34FF6B5E" w14:textId="77777777" w:rsidR="006A62D3" w:rsidRDefault="00000000">
            <w:pPr>
              <w:pStyle w:val="SQLCode"/>
            </w:pPr>
            <w:r>
              <w:t>ROLLBACK TO A;</w:t>
            </w:r>
            <w:r>
              <w:br/>
              <w:t>SELECT * FROM Class;</w:t>
            </w:r>
            <w:r>
              <w:br/>
              <w:t>COMMIT;</w:t>
            </w:r>
          </w:p>
        </w:tc>
      </w:tr>
    </w:tbl>
    <w:p w14:paraId="76FCB1B5" w14:textId="43182B02" w:rsidR="006A62D3" w:rsidRDefault="006A62D3">
      <w:pPr>
        <w:spacing w:after="0" w:line="48" w:lineRule="auto"/>
      </w:pPr>
    </w:p>
    <w:p w14:paraId="573A70A0" w14:textId="3E70349F" w:rsidR="006A62D3" w:rsidRDefault="00000000">
      <w:pPr>
        <w:keepNext/>
        <w:spacing w:after="80" w:line="252" w:lineRule="auto"/>
      </w:pPr>
      <w:r>
        <w:rPr>
          <w:b/>
        </w:rPr>
        <w:t>Output:</w:t>
      </w:r>
    </w:p>
    <w:p w14:paraId="77FF9E56" w14:textId="719F82B0" w:rsidR="006A62D3" w:rsidRPr="0064413D" w:rsidRDefault="0064413D">
      <w:pPr>
        <w:spacing w:after="120"/>
      </w:pPr>
      <w:r w:rsidRPr="0064413D">
        <w:rPr>
          <w:b/>
          <w:bCs/>
        </w:rPr>
        <w:drawing>
          <wp:anchor distT="0" distB="0" distL="114300" distR="114300" simplePos="0" relativeHeight="251715072" behindDoc="1" locked="0" layoutInCell="1" allowOverlap="1" wp14:anchorId="3948F3AE" wp14:editId="27F78916">
            <wp:simplePos x="0" y="0"/>
            <wp:positionH relativeFrom="page">
              <wp:align>center</wp:align>
            </wp:positionH>
            <wp:positionV relativeFrom="page">
              <wp:posOffset>5024755</wp:posOffset>
            </wp:positionV>
            <wp:extent cx="3772535" cy="1638300"/>
            <wp:effectExtent l="0" t="0" r="0" b="0"/>
            <wp:wrapTight wrapText="bothSides">
              <wp:wrapPolygon edited="0">
                <wp:start x="0" y="0"/>
                <wp:lineTo x="0" y="21349"/>
                <wp:lineTo x="21487" y="21349"/>
                <wp:lineTo x="21487" y="0"/>
                <wp:lineTo x="0" y="0"/>
              </wp:wrapPolygon>
            </wp:wrapTight>
            <wp:docPr id="1073741838" name="Picture 107374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72535" cy="1638300"/>
                    </a:xfrm>
                    <a:prstGeom prst="rect">
                      <a:avLst/>
                    </a:prstGeom>
                  </pic:spPr>
                </pic:pic>
              </a:graphicData>
            </a:graphic>
            <wp14:sizeRelH relativeFrom="margin">
              <wp14:pctWidth>0</wp14:pctWidth>
            </wp14:sizeRelH>
          </wp:anchor>
        </w:drawing>
      </w:r>
    </w:p>
    <w:p w14:paraId="0E69A1AC" w14:textId="77777777" w:rsidR="0064413D" w:rsidRDefault="0064413D">
      <w:pPr>
        <w:spacing w:after="80" w:line="252" w:lineRule="auto"/>
        <w:rPr>
          <w:i/>
        </w:rPr>
      </w:pPr>
    </w:p>
    <w:p w14:paraId="18D73996" w14:textId="77777777" w:rsidR="0064413D" w:rsidRDefault="0064413D">
      <w:pPr>
        <w:spacing w:after="80" w:line="252" w:lineRule="auto"/>
        <w:rPr>
          <w:i/>
        </w:rPr>
      </w:pPr>
    </w:p>
    <w:p w14:paraId="1F10DABD" w14:textId="77777777" w:rsidR="0064413D" w:rsidRDefault="0064413D">
      <w:pPr>
        <w:spacing w:after="80" w:line="252" w:lineRule="auto"/>
        <w:rPr>
          <w:i/>
        </w:rPr>
      </w:pPr>
    </w:p>
    <w:p w14:paraId="0E20E4D3" w14:textId="77777777" w:rsidR="0064413D" w:rsidRDefault="0064413D">
      <w:pPr>
        <w:spacing w:after="80" w:line="252" w:lineRule="auto"/>
        <w:rPr>
          <w:i/>
        </w:rPr>
      </w:pPr>
    </w:p>
    <w:p w14:paraId="0D10D40C" w14:textId="77777777" w:rsidR="0064413D" w:rsidRDefault="0064413D">
      <w:pPr>
        <w:spacing w:after="80" w:line="252" w:lineRule="auto"/>
        <w:rPr>
          <w:i/>
        </w:rPr>
      </w:pPr>
    </w:p>
    <w:p w14:paraId="246A3EE2" w14:textId="17125722" w:rsidR="006A62D3" w:rsidRPr="0064413D" w:rsidRDefault="006A62D3">
      <w:pPr>
        <w:spacing w:after="80" w:line="252" w:lineRule="auto"/>
        <w:rPr>
          <w:iCs/>
        </w:rPr>
      </w:pPr>
    </w:p>
    <w:p w14:paraId="2A47B5C0" w14:textId="77777777" w:rsidR="0064413D" w:rsidRDefault="0064413D">
      <w:pPr>
        <w:keepNext/>
        <w:keepLines/>
        <w:spacing w:before="120" w:after="40" w:line="252" w:lineRule="auto"/>
        <w:rPr>
          <w:b/>
        </w:rPr>
      </w:pPr>
    </w:p>
    <w:p w14:paraId="1AFB1E79" w14:textId="5E52D1CE" w:rsidR="00F6353A" w:rsidRDefault="00000000">
      <w:pPr>
        <w:keepNext/>
        <w:keepLines/>
        <w:spacing w:before="120" w:after="40" w:line="252" w:lineRule="auto"/>
      </w:pPr>
      <w:r>
        <w:rPr>
          <w:b/>
        </w:rPr>
        <w:t>RESULT:</w:t>
      </w:r>
    </w:p>
    <w:p w14:paraId="2ECCCE8A" w14:textId="77777777" w:rsidR="00F6353A" w:rsidRDefault="00000000">
      <w:pPr>
        <w:keepNext/>
        <w:keepLines/>
        <w:spacing w:after="80" w:line="252" w:lineRule="auto"/>
        <w:jc w:val="both"/>
      </w:pPr>
      <w:r>
        <w:t>The required privileges were granted to and revoked from the database user. The transaction exercises also executed COMMIT, SAVEPOINT, ROLLBACK TO B, and ROLLBACK TO A successfully, and the displayed table states confirmed which changes were retained or undone.</w:t>
      </w:r>
    </w:p>
    <w:p w14:paraId="3C689648" w14:textId="77777777" w:rsidR="00B876E0" w:rsidRDefault="00B876E0">
      <w:pPr>
        <w:keepNext/>
        <w:keepLines/>
        <w:spacing w:after="80" w:line="252" w:lineRule="auto"/>
        <w:jc w:val="both"/>
      </w:pPr>
    </w:p>
    <w:p w14:paraId="021C6206" w14:textId="77777777" w:rsidR="00F6353A" w:rsidRDefault="00000000">
      <w:pPr>
        <w:keepNext/>
        <w:keepLines/>
        <w:spacing w:before="120" w:after="40" w:line="252" w:lineRule="auto"/>
      </w:pPr>
      <w:r>
        <w:rPr>
          <w:b/>
        </w:rPr>
        <w:t>CONCLUSION:</w:t>
      </w:r>
    </w:p>
    <w:p w14:paraId="15E92426" w14:textId="77777777" w:rsidR="00F6353A" w:rsidRDefault="00000000">
      <w:pPr>
        <w:keepLines/>
        <w:spacing w:after="80" w:line="252" w:lineRule="auto"/>
        <w:jc w:val="both"/>
      </w:pPr>
      <w:r>
        <w:t>The lab demonstrated that DCL controls authorized access and TCL controls the permanence of database changes. Privileges enforce least-necessary access, while commits, savepoints, and rollbacks provide safe and selective recovery during transactions.</w:t>
      </w:r>
    </w:p>
    <w:p w14:paraId="2C1C807A" w14:textId="77777777" w:rsidR="006A62D3" w:rsidRDefault="00000000">
      <w:pPr>
        <w:keepNext/>
        <w:pageBreakBefore/>
        <w:spacing w:after="226"/>
      </w:pPr>
      <w:r>
        <w:rPr>
          <w:noProof/>
        </w:rPr>
        <w:lastRenderedPageBreak/>
        <w:drawing>
          <wp:anchor distT="0" distB="0" distL="114300" distR="114300" simplePos="0" relativeHeight="251659776" behindDoc="1" locked="0" layoutInCell="1" allowOverlap="1" wp14:anchorId="62643396" wp14:editId="3814A3ED">
            <wp:simplePos x="0" y="0"/>
            <wp:positionH relativeFrom="margin">
              <wp:posOffset>2261235</wp:posOffset>
            </wp:positionH>
            <wp:positionV relativeFrom="page">
              <wp:posOffset>176530</wp:posOffset>
            </wp:positionV>
            <wp:extent cx="1202724" cy="1208197"/>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724" cy="1208197"/>
                    </a:xfrm>
                    <a:prstGeom prst="rect">
                      <a:avLst/>
                    </a:prstGeom>
                  </pic:spPr>
                </pic:pic>
              </a:graphicData>
            </a:graphic>
          </wp:anchor>
        </w:drawing>
      </w:r>
    </w:p>
    <w:p w14:paraId="5C799B6A" w14:textId="5BFFE35C" w:rsidR="006A62D3" w:rsidRDefault="00000000">
      <w:pPr>
        <w:keepNext/>
        <w:tabs>
          <w:tab w:val="right" w:pos="9000"/>
        </w:tabs>
        <w:spacing w:after="160"/>
      </w:pPr>
      <w:r>
        <w:rPr>
          <w:b/>
          <w:color w:val="000000"/>
        </w:rPr>
        <w:t>Lab Number: 06</w:t>
      </w:r>
      <w:r>
        <w:rPr>
          <w:b/>
          <w:color w:val="000000"/>
        </w:rPr>
        <w:tab/>
        <w:t>Date:</w:t>
      </w:r>
      <w:r w:rsidR="007A38D2">
        <w:rPr>
          <w:b/>
          <w:color w:val="000000"/>
        </w:rPr>
        <w:t xml:space="preserve"> 2083/04/15</w:t>
      </w:r>
    </w:p>
    <w:p w14:paraId="404C1C35" w14:textId="77777777" w:rsidR="006A62D3" w:rsidRDefault="00000000">
      <w:pPr>
        <w:keepNext/>
        <w:pBdr>
          <w:bottom w:val="single" w:sz="6" w:space="3" w:color="000000"/>
        </w:pBdr>
        <w:spacing w:after="160"/>
      </w:pPr>
      <w:r>
        <w:rPr>
          <w:b/>
          <w:color w:val="000000"/>
        </w:rPr>
        <w:t>Title: BETWEEN, LIKE, GROUP BY and HAVING Clauses</w:t>
      </w:r>
    </w:p>
    <w:p w14:paraId="42E2E9E8" w14:textId="77777777" w:rsidR="006A62D3" w:rsidRDefault="00000000" w:rsidP="00660C96">
      <w:pPr>
        <w:keepNext/>
        <w:spacing w:before="60" w:after="60" w:line="360" w:lineRule="auto"/>
        <w:jc w:val="both"/>
      </w:pPr>
      <w:r>
        <w:rPr>
          <w:b/>
          <w:color w:val="000000"/>
        </w:rPr>
        <w:t>OBJECTIVES:</w:t>
      </w:r>
    </w:p>
    <w:p w14:paraId="16343C28" w14:textId="77777777" w:rsidR="006A62D3" w:rsidRDefault="00000000" w:rsidP="00660C96">
      <w:pPr>
        <w:pStyle w:val="ListBullet"/>
        <w:keepNext/>
        <w:spacing w:after="40" w:line="360" w:lineRule="auto"/>
        <w:ind w:left="403" w:hanging="173"/>
        <w:jc w:val="both"/>
      </w:pPr>
      <w:r>
        <w:t>Use BETWEEN and LIKE for range and pattern filtering.</w:t>
      </w:r>
    </w:p>
    <w:p w14:paraId="6CF479F5" w14:textId="77777777" w:rsidR="006A62D3" w:rsidRDefault="00000000" w:rsidP="00660C96">
      <w:pPr>
        <w:pStyle w:val="ListBullet"/>
        <w:keepNext/>
        <w:spacing w:after="40" w:line="360" w:lineRule="auto"/>
        <w:ind w:left="403" w:hanging="173"/>
        <w:jc w:val="both"/>
      </w:pPr>
      <w:r>
        <w:t>Summarize orders by date and customer.</w:t>
      </w:r>
    </w:p>
    <w:p w14:paraId="79F7AB61" w14:textId="77777777" w:rsidR="006A62D3" w:rsidRDefault="00000000" w:rsidP="00660C96">
      <w:pPr>
        <w:pStyle w:val="ListBullet"/>
        <w:keepNext/>
        <w:spacing w:after="40" w:line="360" w:lineRule="auto"/>
        <w:ind w:left="403" w:hanging="173"/>
        <w:jc w:val="both"/>
      </w:pPr>
      <w:r>
        <w:t>Count grouped records and filter grouped totals using HAVING.</w:t>
      </w:r>
    </w:p>
    <w:p w14:paraId="2D76A05A" w14:textId="77777777" w:rsidR="006A62D3" w:rsidRDefault="00000000" w:rsidP="00660C96">
      <w:pPr>
        <w:keepNext/>
        <w:spacing w:before="60" w:after="60" w:line="360" w:lineRule="auto"/>
        <w:jc w:val="both"/>
      </w:pPr>
      <w:r>
        <w:rPr>
          <w:b/>
          <w:color w:val="000000"/>
        </w:rPr>
        <w:t>THEORY:</w:t>
      </w:r>
    </w:p>
    <w:p w14:paraId="3AF256C4" w14:textId="77777777" w:rsidR="006A62D3" w:rsidRDefault="00000000" w:rsidP="00660C96">
      <w:pPr>
        <w:keepNext/>
        <w:spacing w:after="40" w:line="360" w:lineRule="auto"/>
        <w:jc w:val="both"/>
      </w:pPr>
      <w:r>
        <w:t>The BETWEEN operator tests whether a value lies within an inclusive lower and upper boundary. It is useful for numbers, dates, and other ordered values, and it is equivalent to using both greater-than-or-equal and less-than-or-equal comparisons. LIKE performs pattern matching on character data: percent (%) represents any sequence of characters, while underscore (_) represents exactly one character. The result may also depend on the column's collation and its case-sensitivity rules.</w:t>
      </w:r>
    </w:p>
    <w:p w14:paraId="7DF76E46" w14:textId="77777777" w:rsidR="006A62D3" w:rsidRDefault="00000000" w:rsidP="00660C96">
      <w:pPr>
        <w:keepNext/>
        <w:spacing w:after="40" w:line="360" w:lineRule="auto"/>
        <w:jc w:val="both"/>
      </w:pPr>
      <w:r>
        <w:t>GROUP BY combines rows that have the same grouping value so aggregate functions can calculate one result for each group. COUNT, SUM, AVG, MIN, and MAX can then describe quantities, totals, averages, and ranges. Every selected column that is not aggregated should identify the group clearly. ORDER BY may be applied afterward to present grouped results in a predictable sequence.</w:t>
      </w:r>
    </w:p>
    <w:p w14:paraId="184E61CD" w14:textId="77777777" w:rsidR="006A62D3" w:rsidRDefault="00000000" w:rsidP="00660C96">
      <w:pPr>
        <w:keepNext/>
        <w:spacing w:after="60" w:line="360" w:lineRule="auto"/>
        <w:jc w:val="both"/>
      </w:pPr>
      <w:r>
        <w:t>WHERE and HAVING act at different stages of query processing. WHERE removes individual rows before groups are formed, making it appropriate for ordinary range and pattern conditions. HAVING evaluates completed groups and is used for conditions based on COUNT(), SUM(), or another aggregate result. Combining correct filtering, grouping, aliases, and ordering produces concise analytical queries from detailed customer and order records.</w:t>
      </w:r>
    </w:p>
    <w:p w14:paraId="120ABE62" w14:textId="77777777" w:rsidR="006A62D3" w:rsidRDefault="00000000" w:rsidP="00660C96">
      <w:pPr>
        <w:spacing w:before="720" w:after="0" w:line="360" w:lineRule="auto"/>
        <w:jc w:val="both"/>
      </w:pPr>
      <w:r>
        <w:rPr>
          <w:b/>
        </w:rPr>
        <w:t xml:space="preserve">Language: </w:t>
      </w:r>
      <w:r>
        <w:t>SQL</w:t>
      </w:r>
    </w:p>
    <w:p w14:paraId="41365EF6" w14:textId="77777777" w:rsidR="006A62D3" w:rsidRDefault="00000000" w:rsidP="00660C96">
      <w:pPr>
        <w:spacing w:before="240" w:after="0" w:line="360" w:lineRule="auto"/>
        <w:jc w:val="both"/>
      </w:pPr>
      <w:r>
        <w:rPr>
          <w:b/>
        </w:rPr>
        <w:t xml:space="preserve">IDE: </w:t>
      </w:r>
      <w:r>
        <w:t>MySQL Workbench</w:t>
      </w:r>
    </w:p>
    <w:p w14:paraId="5DE5E765" w14:textId="77777777" w:rsidR="006A62D3" w:rsidRDefault="00000000">
      <w:pPr>
        <w:keepNext/>
        <w:pageBreakBefore/>
        <w:pBdr>
          <w:bottom w:val="single" w:sz="8" w:space="2" w:color="5B9BD5"/>
        </w:pBdr>
      </w:pPr>
      <w:r>
        <w:rPr>
          <w:b/>
          <w:color w:val="1F70AE"/>
        </w:rPr>
        <w:lastRenderedPageBreak/>
        <w:t>Database and Table Setup</w:t>
      </w:r>
    </w:p>
    <w:p w14:paraId="57EAFA56"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FB59136" w14:textId="77777777" w:rsidTr="00B876E0">
        <w:tc>
          <w:tcPr>
            <w:tcW w:w="9000" w:type="dxa"/>
            <w:tcBorders>
              <w:top w:val="nil"/>
              <w:left w:val="nil"/>
              <w:bottom w:val="nil"/>
              <w:right w:val="nil"/>
            </w:tcBorders>
          </w:tcPr>
          <w:p w14:paraId="6C929D9D" w14:textId="77777777" w:rsidR="006A62D3" w:rsidRDefault="00000000">
            <w:pPr>
              <w:pStyle w:val="SQLCode"/>
            </w:pPr>
            <w:r>
              <w:t>DROP DATABASE IF EXISTS joshan_db;</w:t>
            </w:r>
            <w:r>
              <w:br/>
              <w:t>CREATE DATABASE joshan_db;</w:t>
            </w:r>
            <w:r>
              <w:br/>
              <w:t>USE joshan_db;</w:t>
            </w:r>
            <w:r>
              <w:br/>
            </w:r>
            <w:r>
              <w:br/>
              <w:t>CREATE TABLE IF NOT EXISTS Customers (</w:t>
            </w:r>
            <w:r>
              <w:br/>
              <w:t xml:space="preserve">    CustomerID INT PRIMARY KEY,</w:t>
            </w:r>
            <w:r>
              <w:br/>
              <w:t xml:space="preserve">    FirstName VARCHAR(50) NOT NULL,</w:t>
            </w:r>
            <w:r>
              <w:br/>
              <w:t xml:space="preserve">    LastName VARCHAR(50) NOT NULL,</w:t>
            </w:r>
            <w:r>
              <w:br/>
              <w:t xml:space="preserve">    Email VARCHAR(100) UNIQUE</w:t>
            </w:r>
            <w:r>
              <w:br/>
              <w:t>);</w:t>
            </w:r>
            <w:r>
              <w:br/>
              <w:t>CREATE TABLE IF NOT EXISTS Orders (</w:t>
            </w:r>
            <w:r>
              <w:br/>
              <w:t xml:space="preserve">    OrderID INT PRIMARY KEY,</w:t>
            </w:r>
            <w:r>
              <w:br/>
              <w:t xml:space="preserve">    CustomerID INT,</w:t>
            </w:r>
            <w:r>
              <w:br/>
              <w:t xml:space="preserve">    OrderDate DATE,</w:t>
            </w:r>
            <w:r>
              <w:br/>
              <w:t xml:space="preserve">    TotalAmount DECIMAL(10,2),</w:t>
            </w:r>
            <w:r>
              <w:br/>
              <w:t xml:space="preserve">    FOREIGN KEY (CustomerID) REFERENCES Customers(CustomerID)</w:t>
            </w:r>
            <w:r>
              <w:br/>
              <w:t>);</w:t>
            </w:r>
          </w:p>
        </w:tc>
      </w:tr>
    </w:tbl>
    <w:p w14:paraId="0390A428" w14:textId="77777777" w:rsidR="006A62D3" w:rsidRDefault="006A62D3">
      <w:pPr>
        <w:spacing w:after="0" w:line="48" w:lineRule="auto"/>
      </w:pPr>
    </w:p>
    <w:p w14:paraId="5EF63658" w14:textId="77777777" w:rsidR="006A62D3" w:rsidRDefault="00000000">
      <w:pPr>
        <w:keepNext/>
        <w:spacing w:after="80" w:line="252" w:lineRule="auto"/>
      </w:pPr>
      <w:r>
        <w:rPr>
          <w:b/>
        </w:rPr>
        <w:t>Query:</w:t>
      </w:r>
    </w:p>
    <w:tbl>
      <w:tblPr>
        <w:tblStyle w:val="TableGrid"/>
        <w:tblW w:w="8400" w:type="dxa"/>
        <w:tblLayout w:type="fixed"/>
        <w:tblLook w:val="04A0" w:firstRow="1" w:lastRow="0" w:firstColumn="1" w:lastColumn="0" w:noHBand="0" w:noVBand="1"/>
      </w:tblPr>
      <w:tblGrid>
        <w:gridCol w:w="8400"/>
      </w:tblGrid>
      <w:tr w:rsidR="006A62D3" w14:paraId="74E28B4B" w14:textId="77777777" w:rsidTr="00B5081E">
        <w:trPr>
          <w:trHeight w:val="76"/>
        </w:trPr>
        <w:tc>
          <w:tcPr>
            <w:tcW w:w="8400" w:type="dxa"/>
            <w:tcBorders>
              <w:top w:val="nil"/>
              <w:left w:val="nil"/>
              <w:bottom w:val="nil"/>
              <w:right w:val="nil"/>
            </w:tcBorders>
          </w:tcPr>
          <w:p w14:paraId="268FC76E" w14:textId="6C0D5455" w:rsidR="006A62D3" w:rsidRDefault="00000000">
            <w:pPr>
              <w:pStyle w:val="SQLCode"/>
            </w:pPr>
            <w:r>
              <w:t>INSERT INTO Customers VALUES</w:t>
            </w:r>
            <w:r>
              <w:br/>
              <w:t>(1,'Joshan','Koirala','joshan.koirala@gmail.com'),</w:t>
            </w:r>
            <w:r>
              <w:br/>
              <w:t>(2,'Saga</w:t>
            </w:r>
            <w:r w:rsidR="00B5081E">
              <w:t>r</w:t>
            </w:r>
            <w:r>
              <w:t>','Koirala','saga</w:t>
            </w:r>
            <w:r w:rsidR="00B5081E">
              <w:t>r</w:t>
            </w:r>
            <w:r>
              <w:t>.koirala@gmail.com'),</w:t>
            </w:r>
            <w:r>
              <w:br/>
              <w:t>(3,'Diwash','Shrestha','diwash.shrestha@gmail.com'),</w:t>
            </w:r>
            <w:r>
              <w:br/>
              <w:t>(4,'Pritik','Thapa Magar','pritik.thapa.magar@yahoo.com');</w:t>
            </w:r>
            <w:r>
              <w:br/>
            </w:r>
            <w:r>
              <w:br/>
              <w:t>INSERT INTO Orders VALUES</w:t>
            </w:r>
            <w:r>
              <w:br/>
              <w:t>(101,1,'2026-07-01',250.00),(102,1,'2026-07-01',350.00),</w:t>
            </w:r>
            <w:r>
              <w:br/>
              <w:t>(103,2,'2026-07-02',200.00),(104,2,'2026-07-03',400.00),</w:t>
            </w:r>
            <w:r>
              <w:br/>
              <w:t>(105,3,'2026-07-02',150.00),(106,4,'2026-07-04',700.00);</w:t>
            </w:r>
            <w:r>
              <w:br/>
            </w:r>
          </w:p>
        </w:tc>
      </w:tr>
    </w:tbl>
    <w:p w14:paraId="778B5ABF" w14:textId="3825466D" w:rsidR="00B5081E" w:rsidRPr="00B5081E" w:rsidRDefault="00000000" w:rsidP="00B5081E">
      <w:pPr>
        <w:keepNext/>
        <w:spacing w:before="120" w:after="80"/>
      </w:pPr>
      <w:r>
        <w:rPr>
          <w:b/>
          <w:color w:val="1F70AE"/>
        </w:rPr>
        <w:t>1. Find customers whose email contains 'gmail.com' and whose CustomerID is between 2 and 5.</w:t>
      </w:r>
    </w:p>
    <w:p w14:paraId="3D7A0733" w14:textId="1395DEA7" w:rsidR="006A62D3" w:rsidRDefault="00000000" w:rsidP="00B5081E">
      <w:pPr>
        <w:keepNext/>
        <w:spacing w:before="240" w:after="80" w:line="252" w:lineRule="auto"/>
      </w:pPr>
      <w:r>
        <w:rPr>
          <w:b/>
        </w:rPr>
        <w:t>Query:</w:t>
      </w:r>
    </w:p>
    <w:tbl>
      <w:tblPr>
        <w:tblStyle w:val="TableGrid"/>
        <w:tblW w:w="9051" w:type="dxa"/>
        <w:tblLayout w:type="fixed"/>
        <w:tblLook w:val="04A0" w:firstRow="1" w:lastRow="0" w:firstColumn="1" w:lastColumn="0" w:noHBand="0" w:noVBand="1"/>
      </w:tblPr>
      <w:tblGrid>
        <w:gridCol w:w="9051"/>
      </w:tblGrid>
      <w:tr w:rsidR="006A62D3" w14:paraId="0F750142" w14:textId="77777777" w:rsidTr="00B5081E">
        <w:trPr>
          <w:trHeight w:val="856"/>
        </w:trPr>
        <w:tc>
          <w:tcPr>
            <w:tcW w:w="9051" w:type="dxa"/>
            <w:tcBorders>
              <w:top w:val="nil"/>
              <w:left w:val="nil"/>
              <w:bottom w:val="nil"/>
              <w:right w:val="nil"/>
            </w:tcBorders>
          </w:tcPr>
          <w:p w14:paraId="0D72FD88" w14:textId="77777777" w:rsidR="006A62D3" w:rsidRDefault="00000000">
            <w:pPr>
              <w:pStyle w:val="SQLCode"/>
            </w:pPr>
            <w:r>
              <w:t>SELECT * FROM Customers</w:t>
            </w:r>
            <w:r>
              <w:br/>
              <w:t>WHERE Email LIKE '%gmail.com%'</w:t>
            </w:r>
            <w:r>
              <w:br/>
              <w:t xml:space="preserve">  AND CustomerID BETWEEN 2 AND 5;</w:t>
            </w:r>
          </w:p>
        </w:tc>
      </w:tr>
    </w:tbl>
    <w:p w14:paraId="16BDF2F5" w14:textId="77777777" w:rsidR="006A62D3" w:rsidRDefault="006A62D3">
      <w:pPr>
        <w:spacing w:after="0" w:line="48" w:lineRule="auto"/>
      </w:pPr>
    </w:p>
    <w:p w14:paraId="101E5A67" w14:textId="2A8AAD7F" w:rsidR="006A62D3" w:rsidRDefault="00B5081E">
      <w:pPr>
        <w:keepNext/>
        <w:spacing w:after="80" w:line="252" w:lineRule="auto"/>
      </w:pPr>
      <w:r w:rsidRPr="00B5081E">
        <w:lastRenderedPageBreak/>
        <w:drawing>
          <wp:anchor distT="0" distB="0" distL="114300" distR="114300" simplePos="0" relativeHeight="251716096" behindDoc="1" locked="0" layoutInCell="1" allowOverlap="1" wp14:anchorId="6054B5D3" wp14:editId="72C7D1C1">
            <wp:simplePos x="0" y="0"/>
            <wp:positionH relativeFrom="page">
              <wp:align>center</wp:align>
            </wp:positionH>
            <wp:positionV relativeFrom="page">
              <wp:posOffset>1153160</wp:posOffset>
            </wp:positionV>
            <wp:extent cx="5074285" cy="1177925"/>
            <wp:effectExtent l="0" t="0" r="0" b="3175"/>
            <wp:wrapTight wrapText="bothSides">
              <wp:wrapPolygon edited="0">
                <wp:start x="0" y="0"/>
                <wp:lineTo x="0" y="21309"/>
                <wp:lineTo x="21489" y="21309"/>
                <wp:lineTo x="21489" y="0"/>
                <wp:lineTo x="0" y="0"/>
              </wp:wrapPolygon>
            </wp:wrapTight>
            <wp:docPr id="1073741839" name="Picture 107374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85929" cy="1180714"/>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777EDA23" w14:textId="6BFB1FBD" w:rsidR="006A62D3" w:rsidRDefault="006A62D3">
      <w:pPr>
        <w:spacing w:after="120"/>
      </w:pPr>
    </w:p>
    <w:p w14:paraId="796155DF" w14:textId="0B844A04" w:rsidR="00B5081E" w:rsidRDefault="00B5081E">
      <w:pPr>
        <w:keepNext/>
        <w:spacing w:before="120" w:after="80"/>
        <w:rPr>
          <w:b/>
          <w:color w:val="1F70AE"/>
        </w:rPr>
      </w:pPr>
    </w:p>
    <w:p w14:paraId="70ADA66C" w14:textId="2BC9AF1A" w:rsidR="00B5081E" w:rsidRDefault="00B5081E">
      <w:pPr>
        <w:keepNext/>
        <w:spacing w:before="120" w:after="80"/>
        <w:rPr>
          <w:b/>
          <w:color w:val="1F70AE"/>
        </w:rPr>
      </w:pPr>
    </w:p>
    <w:p w14:paraId="4B21D6DA" w14:textId="118D4CF0" w:rsidR="00B5081E" w:rsidRDefault="00B5081E">
      <w:pPr>
        <w:keepNext/>
        <w:spacing w:before="120" w:after="80"/>
        <w:rPr>
          <w:b/>
          <w:color w:val="1F70AE"/>
        </w:rPr>
      </w:pPr>
    </w:p>
    <w:p w14:paraId="5EE1A212" w14:textId="09069359" w:rsidR="00B5081E" w:rsidRDefault="00B5081E">
      <w:pPr>
        <w:keepNext/>
        <w:spacing w:before="120" w:after="80"/>
        <w:rPr>
          <w:b/>
          <w:color w:val="1F70AE"/>
        </w:rPr>
      </w:pPr>
    </w:p>
    <w:p w14:paraId="58835DCF" w14:textId="1C5011C5" w:rsidR="006A62D3" w:rsidRDefault="00000000">
      <w:pPr>
        <w:keepNext/>
        <w:spacing w:before="120" w:after="80"/>
      </w:pPr>
      <w:r>
        <w:rPr>
          <w:b/>
          <w:color w:val="1F70AE"/>
        </w:rPr>
        <w:t>2. Find the sum of total amount spent for different dates.</w:t>
      </w:r>
    </w:p>
    <w:p w14:paraId="42B2BA05" w14:textId="417DA73C"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0DA3247D" w14:textId="77777777" w:rsidTr="00B876E0">
        <w:tc>
          <w:tcPr>
            <w:tcW w:w="9000" w:type="dxa"/>
            <w:tcBorders>
              <w:top w:val="nil"/>
              <w:left w:val="nil"/>
              <w:bottom w:val="nil"/>
              <w:right w:val="nil"/>
            </w:tcBorders>
          </w:tcPr>
          <w:p w14:paraId="5D973A44" w14:textId="1AD18A4E" w:rsidR="006A62D3" w:rsidRDefault="00000000">
            <w:pPr>
              <w:pStyle w:val="SQLCode"/>
            </w:pPr>
            <w:r>
              <w:t>SELECT OrderDate,</w:t>
            </w:r>
            <w:r>
              <w:br/>
              <w:t xml:space="preserve">       SUM(TotalAmount) AS Total_Amount</w:t>
            </w:r>
            <w:r>
              <w:br/>
              <w:t>FROM Orders</w:t>
            </w:r>
            <w:r>
              <w:br/>
              <w:t>GROUP BY OrderDate</w:t>
            </w:r>
            <w:r>
              <w:br/>
              <w:t>ORDER BY OrderDate;</w:t>
            </w:r>
          </w:p>
        </w:tc>
      </w:tr>
    </w:tbl>
    <w:p w14:paraId="46BB8476" w14:textId="75EC60AB" w:rsidR="006A62D3" w:rsidRDefault="006A62D3">
      <w:pPr>
        <w:spacing w:after="0" w:line="48" w:lineRule="auto"/>
      </w:pPr>
    </w:p>
    <w:p w14:paraId="22D56D6C" w14:textId="66A4054F" w:rsidR="006A62D3" w:rsidRDefault="00000000">
      <w:pPr>
        <w:keepNext/>
        <w:spacing w:after="80" w:line="252" w:lineRule="auto"/>
      </w:pPr>
      <w:r>
        <w:rPr>
          <w:b/>
        </w:rPr>
        <w:t>Output:</w:t>
      </w:r>
    </w:p>
    <w:p w14:paraId="70D397CE" w14:textId="6CE5EB04" w:rsidR="006A62D3" w:rsidRDefault="00B5081E">
      <w:pPr>
        <w:spacing w:after="120"/>
      </w:pPr>
      <w:r w:rsidRPr="00B5081E">
        <w:drawing>
          <wp:anchor distT="0" distB="0" distL="114300" distR="114300" simplePos="0" relativeHeight="251717120" behindDoc="1" locked="0" layoutInCell="1" allowOverlap="1" wp14:anchorId="32D15744" wp14:editId="0E104FCF">
            <wp:simplePos x="0" y="0"/>
            <wp:positionH relativeFrom="margin">
              <wp:posOffset>792274</wp:posOffset>
            </wp:positionH>
            <wp:positionV relativeFrom="page">
              <wp:posOffset>4177853</wp:posOffset>
            </wp:positionV>
            <wp:extent cx="3550285" cy="1597660"/>
            <wp:effectExtent l="0" t="0" r="0" b="2540"/>
            <wp:wrapTight wrapText="bothSides">
              <wp:wrapPolygon edited="0">
                <wp:start x="0" y="0"/>
                <wp:lineTo x="0" y="21377"/>
                <wp:lineTo x="21442" y="21377"/>
                <wp:lineTo x="21442" y="0"/>
                <wp:lineTo x="0" y="0"/>
              </wp:wrapPolygon>
            </wp:wrapTight>
            <wp:docPr id="1073741840" name="Picture 107374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50285" cy="1597660"/>
                    </a:xfrm>
                    <a:prstGeom prst="rect">
                      <a:avLst/>
                    </a:prstGeom>
                  </pic:spPr>
                </pic:pic>
              </a:graphicData>
            </a:graphic>
            <wp14:sizeRelH relativeFrom="margin">
              <wp14:pctWidth>0</wp14:pctWidth>
            </wp14:sizeRelH>
            <wp14:sizeRelV relativeFrom="margin">
              <wp14:pctHeight>0</wp14:pctHeight>
            </wp14:sizeRelV>
          </wp:anchor>
        </w:drawing>
      </w:r>
    </w:p>
    <w:p w14:paraId="04BD7A38" w14:textId="77777777" w:rsidR="00B5081E" w:rsidRDefault="00B5081E">
      <w:pPr>
        <w:keepNext/>
        <w:spacing w:before="120" w:after="80"/>
        <w:rPr>
          <w:b/>
          <w:color w:val="1F70AE"/>
        </w:rPr>
      </w:pPr>
    </w:p>
    <w:p w14:paraId="32CEE937" w14:textId="5ED0DEA6" w:rsidR="00B5081E" w:rsidRDefault="00B5081E">
      <w:pPr>
        <w:keepNext/>
        <w:spacing w:before="120" w:after="80"/>
        <w:rPr>
          <w:b/>
          <w:color w:val="1F70AE"/>
        </w:rPr>
      </w:pPr>
    </w:p>
    <w:p w14:paraId="0F8EA36A" w14:textId="77777777" w:rsidR="00B5081E" w:rsidRDefault="00B5081E">
      <w:pPr>
        <w:keepNext/>
        <w:spacing w:before="120" w:after="80"/>
        <w:rPr>
          <w:b/>
          <w:color w:val="1F70AE"/>
        </w:rPr>
      </w:pPr>
    </w:p>
    <w:p w14:paraId="55F3669D" w14:textId="77777777" w:rsidR="00B5081E" w:rsidRDefault="00B5081E">
      <w:pPr>
        <w:keepNext/>
        <w:spacing w:before="120" w:after="80"/>
        <w:rPr>
          <w:b/>
          <w:color w:val="1F70AE"/>
        </w:rPr>
      </w:pPr>
    </w:p>
    <w:p w14:paraId="2716CD27" w14:textId="2D246B2C" w:rsidR="00B5081E" w:rsidRDefault="00B5081E">
      <w:pPr>
        <w:keepNext/>
        <w:spacing w:before="120" w:after="80"/>
        <w:rPr>
          <w:b/>
          <w:color w:val="1F70AE"/>
        </w:rPr>
      </w:pPr>
    </w:p>
    <w:p w14:paraId="0073B64C" w14:textId="7091A6F8" w:rsidR="006A62D3" w:rsidRDefault="00000000">
      <w:pPr>
        <w:keepNext/>
        <w:spacing w:before="120" w:after="80"/>
      </w:pPr>
      <w:r>
        <w:rPr>
          <w:b/>
          <w:color w:val="1F70AE"/>
        </w:rPr>
        <w:t>3. Determine the total number of orders placed by each customer.</w:t>
      </w:r>
    </w:p>
    <w:p w14:paraId="722529D8" w14:textId="5F930834"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9647916" w14:textId="77777777" w:rsidTr="00B876E0">
        <w:tc>
          <w:tcPr>
            <w:tcW w:w="9000" w:type="dxa"/>
            <w:tcBorders>
              <w:top w:val="nil"/>
              <w:left w:val="nil"/>
              <w:bottom w:val="nil"/>
              <w:right w:val="nil"/>
            </w:tcBorders>
          </w:tcPr>
          <w:p w14:paraId="16C33211" w14:textId="5E88F963" w:rsidR="006A62D3" w:rsidRDefault="00000000">
            <w:pPr>
              <w:pStyle w:val="SQLCode"/>
            </w:pPr>
            <w:r>
              <w:t xml:space="preserve">SELECT </w:t>
            </w:r>
            <w:proofErr w:type="spellStart"/>
            <w:proofErr w:type="gramStart"/>
            <w:r>
              <w:t>C.CustomerID</w:t>
            </w:r>
            <w:proofErr w:type="spellEnd"/>
            <w:proofErr w:type="gramEnd"/>
            <w:r>
              <w:t>,</w:t>
            </w:r>
            <w:r>
              <w:br/>
              <w:t xml:space="preserve">       COUNT(</w:t>
            </w:r>
            <w:proofErr w:type="spellStart"/>
            <w:r>
              <w:t>O.OrderID</w:t>
            </w:r>
            <w:proofErr w:type="spellEnd"/>
            <w:r>
              <w:t>) AS Total_Orders</w:t>
            </w:r>
            <w:r>
              <w:br/>
              <w:t>FROM Customers C</w:t>
            </w:r>
            <w:r>
              <w:br/>
              <w:t>LEFT JOIN Orders O ON C.CustomerID=O.CustomerID</w:t>
            </w:r>
            <w:r>
              <w:br/>
              <w:t>GROUP BY C.CustomerID</w:t>
            </w:r>
            <w:r>
              <w:br/>
              <w:t>ORDER BY C.CustomerID;</w:t>
            </w:r>
          </w:p>
        </w:tc>
      </w:tr>
    </w:tbl>
    <w:p w14:paraId="0DCA4DA3" w14:textId="1E63E5C5" w:rsidR="00B5081E" w:rsidRDefault="00B5081E" w:rsidP="00B5081E">
      <w:pPr>
        <w:spacing w:after="0" w:line="48" w:lineRule="auto"/>
      </w:pPr>
    </w:p>
    <w:p w14:paraId="7642EE45" w14:textId="79727EB8" w:rsidR="00B5081E" w:rsidRDefault="00B5081E" w:rsidP="00B5081E">
      <w:pPr>
        <w:keepNext/>
        <w:spacing w:before="240" w:after="80" w:line="252" w:lineRule="auto"/>
      </w:pPr>
      <w:r w:rsidRPr="00B5081E">
        <w:drawing>
          <wp:anchor distT="0" distB="0" distL="114300" distR="114300" simplePos="0" relativeHeight="251718144" behindDoc="1" locked="0" layoutInCell="1" allowOverlap="1" wp14:anchorId="29138213" wp14:editId="387455FA">
            <wp:simplePos x="0" y="0"/>
            <wp:positionH relativeFrom="page">
              <wp:align>center</wp:align>
            </wp:positionH>
            <wp:positionV relativeFrom="paragraph">
              <wp:posOffset>377190</wp:posOffset>
            </wp:positionV>
            <wp:extent cx="2724150" cy="1352550"/>
            <wp:effectExtent l="0" t="0" r="0" b="0"/>
            <wp:wrapTight wrapText="bothSides">
              <wp:wrapPolygon edited="0">
                <wp:start x="0" y="0"/>
                <wp:lineTo x="0" y="21296"/>
                <wp:lineTo x="21449" y="21296"/>
                <wp:lineTo x="21449" y="0"/>
                <wp:lineTo x="0" y="0"/>
              </wp:wrapPolygon>
            </wp:wrapTight>
            <wp:docPr id="1073741841" name="Picture 107374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24150" cy="1352550"/>
                    </a:xfrm>
                    <a:prstGeom prst="rect">
                      <a:avLst/>
                    </a:prstGeom>
                  </pic:spPr>
                </pic:pic>
              </a:graphicData>
            </a:graphic>
          </wp:anchor>
        </w:drawing>
      </w:r>
      <w:r>
        <w:rPr>
          <w:b/>
        </w:rPr>
        <w:t>Output:</w:t>
      </w:r>
    </w:p>
    <w:p w14:paraId="148CBD32" w14:textId="77777777" w:rsidR="00B5081E" w:rsidRPr="00B5081E" w:rsidRDefault="00B5081E" w:rsidP="00B5081E">
      <w:pPr>
        <w:ind w:firstLine="720"/>
      </w:pPr>
    </w:p>
    <w:p w14:paraId="43FD8919" w14:textId="77777777" w:rsidR="006A62D3" w:rsidRDefault="00000000">
      <w:pPr>
        <w:keepNext/>
        <w:spacing w:before="120" w:after="80"/>
      </w:pPr>
      <w:r>
        <w:rPr>
          <w:b/>
          <w:color w:val="1F70AE"/>
        </w:rPr>
        <w:lastRenderedPageBreak/>
        <w:t>4. Group customers by LastName and count how many share the same last name.</w:t>
      </w:r>
    </w:p>
    <w:p w14:paraId="7081637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3D2D2315" w14:textId="77777777" w:rsidTr="00B876E0">
        <w:tc>
          <w:tcPr>
            <w:tcW w:w="9000" w:type="dxa"/>
            <w:tcBorders>
              <w:top w:val="nil"/>
              <w:left w:val="nil"/>
              <w:bottom w:val="nil"/>
              <w:right w:val="nil"/>
            </w:tcBorders>
          </w:tcPr>
          <w:p w14:paraId="2ED1AED6" w14:textId="23FE31AE" w:rsidR="006A62D3" w:rsidRDefault="00000000">
            <w:pPr>
              <w:pStyle w:val="SQLCode"/>
            </w:pPr>
            <w:r>
              <w:t xml:space="preserve">SELECT </w:t>
            </w:r>
            <w:proofErr w:type="spellStart"/>
            <w:r>
              <w:t>LastName</w:t>
            </w:r>
            <w:proofErr w:type="spellEnd"/>
            <w:r>
              <w:t>,</w:t>
            </w:r>
            <w:r>
              <w:br/>
              <w:t xml:space="preserve">       </w:t>
            </w:r>
            <w:proofErr w:type="gramStart"/>
            <w:r>
              <w:t>COUNT(</w:t>
            </w:r>
            <w:proofErr w:type="gramEnd"/>
            <w:r>
              <w:t>*) AS Customer_Count</w:t>
            </w:r>
            <w:r>
              <w:br/>
              <w:t>FROM Customers</w:t>
            </w:r>
            <w:r>
              <w:br/>
              <w:t>GROUP BY LastName</w:t>
            </w:r>
            <w:r>
              <w:br/>
              <w:t>ORDER BY LastName;</w:t>
            </w:r>
          </w:p>
        </w:tc>
      </w:tr>
    </w:tbl>
    <w:p w14:paraId="07A7A038" w14:textId="77777777" w:rsidR="006A62D3" w:rsidRDefault="006A62D3">
      <w:pPr>
        <w:spacing w:after="0" w:line="48" w:lineRule="auto"/>
      </w:pPr>
    </w:p>
    <w:p w14:paraId="44BA31AD" w14:textId="22433834" w:rsidR="006A62D3" w:rsidRDefault="00000000">
      <w:pPr>
        <w:keepNext/>
        <w:spacing w:after="80" w:line="252" w:lineRule="auto"/>
      </w:pPr>
      <w:r>
        <w:rPr>
          <w:b/>
        </w:rPr>
        <w:t>Output:</w:t>
      </w:r>
    </w:p>
    <w:p w14:paraId="36108F91" w14:textId="06BC5BA8" w:rsidR="006A62D3" w:rsidRDefault="00B5081E">
      <w:pPr>
        <w:spacing w:after="120"/>
      </w:pPr>
      <w:r w:rsidRPr="00B5081E">
        <w:drawing>
          <wp:anchor distT="0" distB="0" distL="114300" distR="114300" simplePos="0" relativeHeight="251719168" behindDoc="1" locked="0" layoutInCell="1" allowOverlap="1" wp14:anchorId="6089412C" wp14:editId="1B67B77E">
            <wp:simplePos x="0" y="0"/>
            <wp:positionH relativeFrom="margin">
              <wp:posOffset>1031635</wp:posOffset>
            </wp:positionH>
            <wp:positionV relativeFrom="page">
              <wp:posOffset>2554914</wp:posOffset>
            </wp:positionV>
            <wp:extent cx="2932430" cy="1284605"/>
            <wp:effectExtent l="0" t="0" r="1270" b="0"/>
            <wp:wrapTight wrapText="bothSides">
              <wp:wrapPolygon edited="0">
                <wp:start x="0" y="0"/>
                <wp:lineTo x="0" y="21141"/>
                <wp:lineTo x="21469" y="21141"/>
                <wp:lineTo x="21469" y="0"/>
                <wp:lineTo x="0" y="0"/>
              </wp:wrapPolygon>
            </wp:wrapTight>
            <wp:docPr id="1073741842" name="Picture 107374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32430" cy="1284605"/>
                    </a:xfrm>
                    <a:prstGeom prst="rect">
                      <a:avLst/>
                    </a:prstGeom>
                  </pic:spPr>
                </pic:pic>
              </a:graphicData>
            </a:graphic>
            <wp14:sizeRelH relativeFrom="margin">
              <wp14:pctWidth>0</wp14:pctWidth>
            </wp14:sizeRelH>
            <wp14:sizeRelV relativeFrom="margin">
              <wp14:pctHeight>0</wp14:pctHeight>
            </wp14:sizeRelV>
          </wp:anchor>
        </w:drawing>
      </w:r>
    </w:p>
    <w:p w14:paraId="55DEB844" w14:textId="77777777" w:rsidR="00B5081E" w:rsidRDefault="00B5081E">
      <w:pPr>
        <w:keepNext/>
        <w:spacing w:before="120" w:after="80"/>
        <w:rPr>
          <w:b/>
          <w:color w:val="1F70AE"/>
        </w:rPr>
      </w:pPr>
    </w:p>
    <w:p w14:paraId="03700C1C" w14:textId="77777777" w:rsidR="00B5081E" w:rsidRDefault="00B5081E">
      <w:pPr>
        <w:keepNext/>
        <w:spacing w:before="120" w:after="80"/>
        <w:rPr>
          <w:b/>
          <w:color w:val="1F70AE"/>
        </w:rPr>
      </w:pPr>
    </w:p>
    <w:p w14:paraId="51FF9045" w14:textId="77777777" w:rsidR="00B5081E" w:rsidRDefault="00B5081E">
      <w:pPr>
        <w:keepNext/>
        <w:spacing w:before="120" w:after="80"/>
        <w:rPr>
          <w:b/>
          <w:color w:val="1F70AE"/>
        </w:rPr>
      </w:pPr>
    </w:p>
    <w:p w14:paraId="631011D0" w14:textId="77777777" w:rsidR="00B5081E" w:rsidRDefault="00B5081E">
      <w:pPr>
        <w:keepNext/>
        <w:spacing w:before="120" w:after="80"/>
        <w:rPr>
          <w:b/>
          <w:color w:val="1F70AE"/>
        </w:rPr>
      </w:pPr>
    </w:p>
    <w:p w14:paraId="34607FB9" w14:textId="544E834D" w:rsidR="006A62D3" w:rsidRDefault="00000000">
      <w:pPr>
        <w:keepNext/>
        <w:spacing w:before="120" w:after="80"/>
      </w:pPr>
      <w:r>
        <w:rPr>
          <w:b/>
          <w:color w:val="1F70AE"/>
        </w:rPr>
        <w:t>5. Find customer IDs whose total order amount is greater than $500.</w:t>
      </w:r>
    </w:p>
    <w:p w14:paraId="7510B212"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0BA6C2A" w14:textId="77777777" w:rsidTr="00211BA9">
        <w:tc>
          <w:tcPr>
            <w:tcW w:w="9000" w:type="dxa"/>
            <w:tcBorders>
              <w:top w:val="nil"/>
              <w:left w:val="nil"/>
              <w:bottom w:val="nil"/>
              <w:right w:val="nil"/>
            </w:tcBorders>
          </w:tcPr>
          <w:p w14:paraId="1C8C62E3" w14:textId="2D5DE8E5" w:rsidR="006A62D3" w:rsidRDefault="00000000">
            <w:pPr>
              <w:pStyle w:val="SQLCode"/>
            </w:pPr>
            <w:r>
              <w:t xml:space="preserve">SELECT </w:t>
            </w:r>
            <w:proofErr w:type="spellStart"/>
            <w:r>
              <w:t>CustomerID</w:t>
            </w:r>
            <w:proofErr w:type="spellEnd"/>
            <w:r>
              <w:t>,</w:t>
            </w:r>
            <w:r>
              <w:br/>
              <w:t xml:space="preserve">       SUM(</w:t>
            </w:r>
            <w:proofErr w:type="spellStart"/>
            <w:r>
              <w:t>TotalAmount</w:t>
            </w:r>
            <w:proofErr w:type="spellEnd"/>
            <w:r>
              <w:t>) AS Total_Order_Amount</w:t>
            </w:r>
            <w:r>
              <w:br/>
              <w:t>FROM Orders</w:t>
            </w:r>
            <w:r>
              <w:br/>
              <w:t>GROUP BY CustomerID</w:t>
            </w:r>
            <w:r>
              <w:br/>
              <w:t>HAVING SUM(TotalAmount)&gt;500</w:t>
            </w:r>
            <w:r>
              <w:br/>
              <w:t>ORDER BY CustomerID;</w:t>
            </w:r>
          </w:p>
        </w:tc>
      </w:tr>
    </w:tbl>
    <w:p w14:paraId="1AD46EF6" w14:textId="77777777" w:rsidR="006A62D3" w:rsidRDefault="006A62D3">
      <w:pPr>
        <w:spacing w:after="0" w:line="48" w:lineRule="auto"/>
      </w:pPr>
    </w:p>
    <w:p w14:paraId="62B195D4" w14:textId="5C235BCD" w:rsidR="006A62D3" w:rsidRDefault="00000000">
      <w:pPr>
        <w:keepNext/>
        <w:spacing w:after="80" w:line="252" w:lineRule="auto"/>
      </w:pPr>
      <w:r>
        <w:rPr>
          <w:b/>
        </w:rPr>
        <w:t>Output:</w:t>
      </w:r>
    </w:p>
    <w:p w14:paraId="51CDC446" w14:textId="5385A445" w:rsidR="006A62D3" w:rsidRDefault="005B3611">
      <w:pPr>
        <w:spacing w:after="120"/>
      </w:pPr>
      <w:r w:rsidRPr="005B3611">
        <w:drawing>
          <wp:anchor distT="0" distB="0" distL="114300" distR="114300" simplePos="0" relativeHeight="251720192" behindDoc="1" locked="0" layoutInCell="1" allowOverlap="1" wp14:anchorId="09F8EDDA" wp14:editId="0E3DCCBA">
            <wp:simplePos x="0" y="0"/>
            <wp:positionH relativeFrom="margin">
              <wp:posOffset>790249</wp:posOffset>
            </wp:positionH>
            <wp:positionV relativeFrom="paragraph">
              <wp:posOffset>4960</wp:posOffset>
            </wp:positionV>
            <wp:extent cx="3129915" cy="1128395"/>
            <wp:effectExtent l="0" t="0" r="0" b="0"/>
            <wp:wrapTight wrapText="bothSides">
              <wp:wrapPolygon edited="0">
                <wp:start x="0" y="0"/>
                <wp:lineTo x="0" y="21150"/>
                <wp:lineTo x="21429" y="21150"/>
                <wp:lineTo x="21429" y="0"/>
                <wp:lineTo x="0" y="0"/>
              </wp:wrapPolygon>
            </wp:wrapTight>
            <wp:docPr id="1073741843" name="Picture 107374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29915" cy="1128395"/>
                    </a:xfrm>
                    <a:prstGeom prst="rect">
                      <a:avLst/>
                    </a:prstGeom>
                  </pic:spPr>
                </pic:pic>
              </a:graphicData>
            </a:graphic>
            <wp14:sizeRelH relativeFrom="margin">
              <wp14:pctWidth>0</wp14:pctWidth>
            </wp14:sizeRelH>
            <wp14:sizeRelV relativeFrom="margin">
              <wp14:pctHeight>0</wp14:pctHeight>
            </wp14:sizeRelV>
          </wp:anchor>
        </w:drawing>
      </w:r>
    </w:p>
    <w:p w14:paraId="00670B4F" w14:textId="77777777" w:rsidR="005B3611" w:rsidRDefault="005B3611">
      <w:pPr>
        <w:keepNext/>
        <w:spacing w:before="120" w:after="80"/>
        <w:rPr>
          <w:b/>
          <w:color w:val="1F70AE"/>
        </w:rPr>
      </w:pPr>
    </w:p>
    <w:p w14:paraId="2DCB9431" w14:textId="77777777" w:rsidR="005B3611" w:rsidRDefault="005B3611">
      <w:pPr>
        <w:keepNext/>
        <w:spacing w:before="120" w:after="80"/>
        <w:rPr>
          <w:b/>
          <w:color w:val="1F70AE"/>
        </w:rPr>
      </w:pPr>
    </w:p>
    <w:p w14:paraId="198F1BCF" w14:textId="77777777" w:rsidR="005B3611" w:rsidRDefault="005B3611">
      <w:pPr>
        <w:keepNext/>
        <w:spacing w:before="120" w:after="80"/>
        <w:rPr>
          <w:b/>
          <w:color w:val="1F70AE"/>
        </w:rPr>
      </w:pPr>
    </w:p>
    <w:p w14:paraId="587ADD4A" w14:textId="77777777" w:rsidR="005B3611" w:rsidRDefault="005B3611">
      <w:pPr>
        <w:keepNext/>
        <w:spacing w:before="120" w:after="80"/>
        <w:rPr>
          <w:b/>
          <w:color w:val="1F70AE"/>
        </w:rPr>
      </w:pPr>
    </w:p>
    <w:p w14:paraId="5DEF9E99" w14:textId="7C88434F" w:rsidR="006A62D3" w:rsidRDefault="00000000">
      <w:pPr>
        <w:keepNext/>
        <w:spacing w:before="120" w:after="80"/>
      </w:pPr>
      <w:r>
        <w:rPr>
          <w:b/>
          <w:color w:val="1F70AE"/>
        </w:rPr>
        <w:t>6. Display the first name and total amount spent for customers who placed more than one order.</w:t>
      </w:r>
    </w:p>
    <w:p w14:paraId="4CA4465F"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970B043" w14:textId="77777777" w:rsidTr="00211BA9">
        <w:tc>
          <w:tcPr>
            <w:tcW w:w="9000" w:type="dxa"/>
            <w:tcBorders>
              <w:top w:val="nil"/>
              <w:left w:val="nil"/>
              <w:bottom w:val="nil"/>
              <w:right w:val="nil"/>
            </w:tcBorders>
          </w:tcPr>
          <w:p w14:paraId="552C8ED7" w14:textId="77777777" w:rsidR="006A62D3" w:rsidRDefault="00000000">
            <w:pPr>
              <w:pStyle w:val="SQLCode"/>
            </w:pPr>
            <w:r>
              <w:t>SELECT C.FirstName,</w:t>
            </w:r>
            <w:r>
              <w:br/>
              <w:t xml:space="preserve">       SUM(O.TotalAmount) AS Total_Amount_Spent</w:t>
            </w:r>
            <w:r>
              <w:br/>
              <w:t>FROM Customers C</w:t>
            </w:r>
            <w:r>
              <w:br/>
              <w:t>JOIN Orders O ON C.CustomerID=O.CustomerID</w:t>
            </w:r>
            <w:r>
              <w:br/>
              <w:t>GROUP BY C.CustomerID,C.FirstName</w:t>
            </w:r>
            <w:r>
              <w:br/>
              <w:t>HAVING COUNT(O.OrderID)&gt;1</w:t>
            </w:r>
            <w:r>
              <w:br/>
              <w:t>ORDER BY C.CustomerID;</w:t>
            </w:r>
          </w:p>
        </w:tc>
      </w:tr>
    </w:tbl>
    <w:p w14:paraId="6326D23B" w14:textId="77777777" w:rsidR="006A62D3" w:rsidRDefault="006A62D3">
      <w:pPr>
        <w:spacing w:after="0" w:line="48" w:lineRule="auto"/>
      </w:pPr>
    </w:p>
    <w:p w14:paraId="635BFDBE" w14:textId="22E2FFD7" w:rsidR="006A62D3" w:rsidRDefault="00000000">
      <w:pPr>
        <w:keepNext/>
        <w:spacing w:after="80" w:line="252" w:lineRule="auto"/>
      </w:pPr>
      <w:r>
        <w:rPr>
          <w:b/>
        </w:rPr>
        <w:lastRenderedPageBreak/>
        <w:t>Output:</w:t>
      </w:r>
    </w:p>
    <w:p w14:paraId="5B2259D5" w14:textId="797D9253" w:rsidR="006A62D3" w:rsidRDefault="005B3611">
      <w:pPr>
        <w:spacing w:after="120"/>
      </w:pPr>
      <w:r w:rsidRPr="005B3611">
        <w:drawing>
          <wp:anchor distT="0" distB="0" distL="114300" distR="114300" simplePos="0" relativeHeight="251721216" behindDoc="1" locked="0" layoutInCell="1" allowOverlap="1" wp14:anchorId="1EE7083C" wp14:editId="3E43D0B0">
            <wp:simplePos x="0" y="0"/>
            <wp:positionH relativeFrom="page">
              <wp:align>center</wp:align>
            </wp:positionH>
            <wp:positionV relativeFrom="page">
              <wp:posOffset>1161415</wp:posOffset>
            </wp:positionV>
            <wp:extent cx="3352800" cy="1391920"/>
            <wp:effectExtent l="0" t="0" r="0" b="0"/>
            <wp:wrapTight wrapText="bothSides">
              <wp:wrapPolygon edited="0">
                <wp:start x="0" y="0"/>
                <wp:lineTo x="0" y="21285"/>
                <wp:lineTo x="21477" y="21285"/>
                <wp:lineTo x="21477" y="0"/>
                <wp:lineTo x="0" y="0"/>
              </wp:wrapPolygon>
            </wp:wrapTight>
            <wp:docPr id="1073741844" name="Picture 10737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52800" cy="1391920"/>
                    </a:xfrm>
                    <a:prstGeom prst="rect">
                      <a:avLst/>
                    </a:prstGeom>
                  </pic:spPr>
                </pic:pic>
              </a:graphicData>
            </a:graphic>
            <wp14:sizeRelH relativeFrom="margin">
              <wp14:pctWidth>0</wp14:pctWidth>
            </wp14:sizeRelH>
            <wp14:sizeRelV relativeFrom="margin">
              <wp14:pctHeight>0</wp14:pctHeight>
            </wp14:sizeRelV>
          </wp:anchor>
        </w:drawing>
      </w:r>
    </w:p>
    <w:p w14:paraId="6B3C30AA" w14:textId="77777777" w:rsidR="005B3611" w:rsidRDefault="005B3611">
      <w:pPr>
        <w:keepNext/>
        <w:keepLines/>
        <w:spacing w:before="120" w:after="40" w:line="252" w:lineRule="auto"/>
        <w:rPr>
          <w:b/>
        </w:rPr>
      </w:pPr>
    </w:p>
    <w:p w14:paraId="1FA27664" w14:textId="77777777" w:rsidR="005B3611" w:rsidRDefault="005B3611">
      <w:pPr>
        <w:keepNext/>
        <w:keepLines/>
        <w:spacing w:before="120" w:after="40" w:line="252" w:lineRule="auto"/>
        <w:rPr>
          <w:b/>
        </w:rPr>
      </w:pPr>
    </w:p>
    <w:p w14:paraId="62E95D9C" w14:textId="77777777" w:rsidR="005B3611" w:rsidRDefault="005B3611">
      <w:pPr>
        <w:keepNext/>
        <w:keepLines/>
        <w:spacing w:before="120" w:after="40" w:line="252" w:lineRule="auto"/>
        <w:rPr>
          <w:b/>
        </w:rPr>
      </w:pPr>
    </w:p>
    <w:p w14:paraId="2E63C348" w14:textId="77777777" w:rsidR="005B3611" w:rsidRDefault="005B3611">
      <w:pPr>
        <w:keepNext/>
        <w:keepLines/>
        <w:spacing w:before="120" w:after="40" w:line="252" w:lineRule="auto"/>
        <w:rPr>
          <w:b/>
        </w:rPr>
      </w:pPr>
    </w:p>
    <w:p w14:paraId="009A901D" w14:textId="77777777" w:rsidR="005B3611" w:rsidRDefault="005B3611">
      <w:pPr>
        <w:keepNext/>
        <w:keepLines/>
        <w:spacing w:before="120" w:after="40" w:line="252" w:lineRule="auto"/>
        <w:rPr>
          <w:b/>
        </w:rPr>
      </w:pPr>
    </w:p>
    <w:p w14:paraId="7BD4863A" w14:textId="77777777" w:rsidR="005B3611" w:rsidRDefault="005B3611">
      <w:pPr>
        <w:keepNext/>
        <w:keepLines/>
        <w:spacing w:before="120" w:after="40" w:line="252" w:lineRule="auto"/>
        <w:rPr>
          <w:b/>
        </w:rPr>
      </w:pPr>
    </w:p>
    <w:p w14:paraId="4FDD2B3A" w14:textId="44974F93" w:rsidR="00F6353A" w:rsidRDefault="00000000">
      <w:pPr>
        <w:keepNext/>
        <w:keepLines/>
        <w:spacing w:before="120" w:after="40" w:line="252" w:lineRule="auto"/>
      </w:pPr>
      <w:r>
        <w:rPr>
          <w:b/>
        </w:rPr>
        <w:t>RESULT:</w:t>
      </w:r>
    </w:p>
    <w:p w14:paraId="72D02AA8" w14:textId="77777777" w:rsidR="00F6353A" w:rsidRDefault="00000000">
      <w:pPr>
        <w:keepNext/>
        <w:keepLines/>
        <w:spacing w:after="80" w:line="252" w:lineRule="auto"/>
        <w:jc w:val="both"/>
      </w:pPr>
      <w:r>
        <w:t>Queries using BETWEEN and LIKE filtered customer records by ranges and patterns. GROUP BY and aggregate functions summarized orders by date and customer, and HAVING correctly returned only the groups that satisfied the specified totals or order-count conditions.</w:t>
      </w:r>
    </w:p>
    <w:p w14:paraId="63E1FAE2" w14:textId="77777777" w:rsidR="00211BA9" w:rsidRDefault="00211BA9">
      <w:pPr>
        <w:keepNext/>
        <w:keepLines/>
        <w:spacing w:after="80" w:line="252" w:lineRule="auto"/>
        <w:jc w:val="both"/>
      </w:pPr>
    </w:p>
    <w:p w14:paraId="37016006" w14:textId="77777777" w:rsidR="00F6353A" w:rsidRDefault="00000000">
      <w:pPr>
        <w:keepNext/>
        <w:keepLines/>
        <w:spacing w:before="120" w:after="40" w:line="252" w:lineRule="auto"/>
      </w:pPr>
      <w:r>
        <w:rPr>
          <w:b/>
        </w:rPr>
        <w:t>CONCLUSION:</w:t>
      </w:r>
    </w:p>
    <w:p w14:paraId="4ACD9CB9" w14:textId="77777777" w:rsidR="00F6353A" w:rsidRDefault="00000000">
      <w:pPr>
        <w:keepLines/>
        <w:spacing w:after="80" w:line="252" w:lineRule="auto"/>
        <w:jc w:val="both"/>
      </w:pPr>
      <w:r>
        <w:t>The lab clarified the difference between row-level filtering and group-level filtering. WHERE, BETWEEN, and LIKE select individual records before grouping, whereas HAVING evaluates conditions after aggregate results have been calculated.</w:t>
      </w:r>
    </w:p>
    <w:p w14:paraId="4D02372E" w14:textId="77777777" w:rsidR="006A62D3" w:rsidRDefault="00000000">
      <w:pPr>
        <w:keepNext/>
        <w:pageBreakBefore/>
        <w:spacing w:after="226"/>
      </w:pPr>
      <w:r>
        <w:rPr>
          <w:noProof/>
        </w:rPr>
        <w:lastRenderedPageBreak/>
        <w:drawing>
          <wp:anchor distT="0" distB="0" distL="114300" distR="114300" simplePos="0" relativeHeight="251660800" behindDoc="1" locked="0" layoutInCell="1" allowOverlap="1" wp14:anchorId="12BD7C70" wp14:editId="40BF8F96">
            <wp:simplePos x="0" y="0"/>
            <wp:positionH relativeFrom="margin">
              <wp:posOffset>2259330</wp:posOffset>
            </wp:positionH>
            <wp:positionV relativeFrom="page">
              <wp:posOffset>146050</wp:posOffset>
            </wp:positionV>
            <wp:extent cx="1202724" cy="1208197"/>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02724" cy="1208197"/>
                    </a:xfrm>
                    <a:prstGeom prst="rect">
                      <a:avLst/>
                    </a:prstGeom>
                  </pic:spPr>
                </pic:pic>
              </a:graphicData>
            </a:graphic>
          </wp:anchor>
        </w:drawing>
      </w:r>
    </w:p>
    <w:p w14:paraId="690BAE9C" w14:textId="1C9D3F80" w:rsidR="006A62D3" w:rsidRDefault="00000000">
      <w:pPr>
        <w:keepNext/>
        <w:tabs>
          <w:tab w:val="right" w:pos="9000"/>
        </w:tabs>
        <w:spacing w:after="160"/>
      </w:pPr>
      <w:r>
        <w:rPr>
          <w:b/>
          <w:color w:val="000000"/>
        </w:rPr>
        <w:t>Lab Number: 07</w:t>
      </w:r>
      <w:r>
        <w:rPr>
          <w:b/>
          <w:color w:val="000000"/>
        </w:rPr>
        <w:tab/>
        <w:t xml:space="preserve">Date: </w:t>
      </w:r>
      <w:r w:rsidR="007A38D2">
        <w:rPr>
          <w:b/>
          <w:color w:val="000000"/>
        </w:rPr>
        <w:t>2083/04/18</w:t>
      </w:r>
    </w:p>
    <w:p w14:paraId="00367AC8" w14:textId="77777777" w:rsidR="006A62D3" w:rsidRDefault="00000000">
      <w:pPr>
        <w:keepNext/>
        <w:pBdr>
          <w:bottom w:val="single" w:sz="6" w:space="3" w:color="000000"/>
        </w:pBdr>
        <w:spacing w:after="160"/>
      </w:pPr>
      <w:r>
        <w:rPr>
          <w:b/>
          <w:color w:val="000000"/>
        </w:rPr>
        <w:t>Title: Perform SQL Queries for SQL Joins</w:t>
      </w:r>
    </w:p>
    <w:p w14:paraId="4510F18B" w14:textId="77777777" w:rsidR="006A62D3" w:rsidRDefault="00000000" w:rsidP="007A38D2">
      <w:pPr>
        <w:keepNext/>
        <w:spacing w:before="60" w:after="60" w:line="360" w:lineRule="auto"/>
        <w:jc w:val="both"/>
      </w:pPr>
      <w:r>
        <w:rPr>
          <w:b/>
          <w:color w:val="000000"/>
        </w:rPr>
        <w:t>OBJECTIVES:</w:t>
      </w:r>
    </w:p>
    <w:p w14:paraId="360F45C1" w14:textId="77777777" w:rsidR="006A62D3" w:rsidRDefault="00000000" w:rsidP="007A38D2">
      <w:pPr>
        <w:pStyle w:val="ListBullet"/>
        <w:keepNext/>
        <w:spacing w:after="40" w:line="360" w:lineRule="auto"/>
        <w:ind w:left="403" w:hanging="173"/>
        <w:jc w:val="both"/>
      </w:pPr>
      <w:r>
        <w:t>Use inner, left, right, natural, and simulated full outer joins.</w:t>
      </w:r>
    </w:p>
    <w:p w14:paraId="02F3C054" w14:textId="77777777" w:rsidR="006A62D3" w:rsidRDefault="00000000" w:rsidP="007A38D2">
      <w:pPr>
        <w:pStyle w:val="ListBullet"/>
        <w:keepNext/>
        <w:spacing w:after="40" w:line="360" w:lineRule="auto"/>
        <w:ind w:left="403" w:hanging="173"/>
        <w:jc w:val="both"/>
      </w:pPr>
      <w:r>
        <w:t>Join customers with orders and sales representatives.</w:t>
      </w:r>
    </w:p>
    <w:p w14:paraId="5C26075E" w14:textId="77777777" w:rsidR="006A62D3" w:rsidRDefault="00000000" w:rsidP="007A38D2">
      <w:pPr>
        <w:pStyle w:val="ListBullet"/>
        <w:keepNext/>
        <w:spacing w:after="40" w:line="360" w:lineRule="auto"/>
        <w:ind w:left="403" w:hanging="173"/>
        <w:jc w:val="both"/>
      </w:pPr>
      <w:r>
        <w:t>Join order details with products and combine three related tables.</w:t>
      </w:r>
    </w:p>
    <w:p w14:paraId="39F58B7A" w14:textId="77777777" w:rsidR="006A62D3" w:rsidRDefault="00000000" w:rsidP="007A38D2">
      <w:pPr>
        <w:keepNext/>
        <w:spacing w:before="60" w:after="60" w:line="360" w:lineRule="auto"/>
        <w:jc w:val="both"/>
      </w:pPr>
      <w:r>
        <w:rPr>
          <w:b/>
          <w:color w:val="000000"/>
        </w:rPr>
        <w:t>THEORY:</w:t>
      </w:r>
    </w:p>
    <w:p w14:paraId="1BF48823" w14:textId="77777777" w:rsidR="006A62D3" w:rsidRDefault="00000000" w:rsidP="007A38D2">
      <w:pPr>
        <w:keepNext/>
        <w:spacing w:after="40" w:line="360" w:lineRule="auto"/>
        <w:jc w:val="both"/>
      </w:pPr>
      <w:r>
        <w:t>A SQL JOIN combines rows from related tables by evaluating a matching condition. INNER JOIN returns only matching rows. LEFT JOIN preserves every row from the left table and fills unmatched right-side columns with NULL, while RIGHT JOIN preserves every row from the right table. These outer joins are important when a report must include records that do not yet have a related transaction.</w:t>
      </w:r>
    </w:p>
    <w:p w14:paraId="0F175EC4" w14:textId="77777777" w:rsidR="006A62D3" w:rsidRDefault="00000000" w:rsidP="007A38D2">
      <w:pPr>
        <w:keepNext/>
        <w:spacing w:after="40" w:line="360" w:lineRule="auto"/>
        <w:jc w:val="both"/>
      </w:pPr>
      <w:r>
        <w:t>MySQL has no direct FULL OUTER JOIN keyword. A comparable result can be produced by combining compatible LEFT JOIN and RIGHT JOIN queries with UNION; UNION removes duplicate rows, while UNION ALL retains them. NATURAL JOIN automatically matches columns with identical names, but it can change unexpectedly if the schema changes. An explicit JOIN ... ON condition is generally clearer because it documents the intended relationship.</w:t>
      </w:r>
    </w:p>
    <w:p w14:paraId="0E9B3396" w14:textId="77777777" w:rsidR="006A62D3" w:rsidRDefault="00000000" w:rsidP="007A38D2">
      <w:pPr>
        <w:keepNext/>
        <w:spacing w:after="40" w:line="360" w:lineRule="auto"/>
        <w:jc w:val="both"/>
      </w:pPr>
      <w:r>
        <w:t>Join results reflect the cardinality of the underlying relationships. A one-to-many join repeats the parent values for each matching child row, so aggregate calculations must group at the correct level. Table aliases remove ambiguity when different tables contain columns with the same name, and multi-table joins should connect each table through a valid key path. Understanding NULL values, duplicates, and join direction is essential for producing accurate combined reports.</w:t>
      </w:r>
    </w:p>
    <w:p w14:paraId="7316C5AD" w14:textId="77777777" w:rsidR="006A62D3" w:rsidRDefault="00000000" w:rsidP="007A38D2">
      <w:pPr>
        <w:spacing w:before="720" w:after="0"/>
      </w:pPr>
      <w:r>
        <w:rPr>
          <w:b/>
        </w:rPr>
        <w:t xml:space="preserve">Language: </w:t>
      </w:r>
      <w:r>
        <w:t>SQL</w:t>
      </w:r>
    </w:p>
    <w:p w14:paraId="4BAA62ED" w14:textId="77777777" w:rsidR="006A62D3" w:rsidRDefault="00000000" w:rsidP="007A38D2">
      <w:pPr>
        <w:spacing w:before="240" w:after="0"/>
      </w:pPr>
      <w:r>
        <w:rPr>
          <w:b/>
        </w:rPr>
        <w:t xml:space="preserve">IDE: </w:t>
      </w:r>
      <w:r>
        <w:t>MySQL Workbench</w:t>
      </w:r>
    </w:p>
    <w:p w14:paraId="62A1F949" w14:textId="77777777" w:rsidR="006A62D3" w:rsidRDefault="00000000">
      <w:pPr>
        <w:keepNext/>
        <w:pageBreakBefore/>
        <w:pBdr>
          <w:bottom w:val="single" w:sz="8" w:space="2" w:color="5B9BD5"/>
        </w:pBdr>
      </w:pPr>
      <w:r>
        <w:rPr>
          <w:b/>
          <w:color w:val="1F70AE"/>
        </w:rPr>
        <w:lastRenderedPageBreak/>
        <w:t>Database and Table Setup</w:t>
      </w:r>
    </w:p>
    <w:p w14:paraId="7AE5418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3383704" w14:textId="77777777" w:rsidTr="00211BA9">
        <w:tc>
          <w:tcPr>
            <w:tcW w:w="9000" w:type="dxa"/>
            <w:tcBorders>
              <w:top w:val="nil"/>
              <w:left w:val="nil"/>
              <w:bottom w:val="nil"/>
              <w:right w:val="nil"/>
            </w:tcBorders>
          </w:tcPr>
          <w:p w14:paraId="480FDA58" w14:textId="77777777" w:rsidR="006A62D3" w:rsidRDefault="00000000">
            <w:pPr>
              <w:pStyle w:val="SQLCode"/>
            </w:pPr>
            <w:r>
              <w:t>DROP DATABASE IF EXISTS joshan_lab7_db;</w:t>
            </w:r>
            <w:r>
              <w:br/>
              <w:t>CREATE DATABASE joshan_lab7_db;</w:t>
            </w:r>
            <w:r>
              <w:br/>
              <w:t>USE joshan_lab7_db;</w:t>
            </w:r>
            <w:r>
              <w:br/>
            </w:r>
            <w:r>
              <w:br/>
              <w:t>CREATE TABLE IF NOT EXISTS Employee (</w:t>
            </w:r>
            <w:r>
              <w:br/>
              <w:t xml:space="preserve">    employeeNumber INT PRIMARY KEY,</w:t>
            </w:r>
            <w:r>
              <w:br/>
              <w:t xml:space="preserve">    firstName VARCHAR(50),</w:t>
            </w:r>
            <w:r>
              <w:br/>
              <w:t xml:space="preserve">    lastName VARCHAR(50)</w:t>
            </w:r>
            <w:r>
              <w:br/>
              <w:t>);</w:t>
            </w:r>
            <w:r>
              <w:br/>
              <w:t>CREATE TABLE IF NOT EXISTS Customers (</w:t>
            </w:r>
            <w:r>
              <w:br/>
              <w:t xml:space="preserve">    customerNumber INT PRIMARY KEY,</w:t>
            </w:r>
            <w:r>
              <w:br/>
              <w:t xml:space="preserve">    customerName VARCHAR(100),</w:t>
            </w:r>
            <w:r>
              <w:br/>
              <w:t xml:space="preserve">    salesRepEmployeeNumber INT,</w:t>
            </w:r>
            <w:r>
              <w:br/>
              <w:t xml:space="preserve">    FOREIGN KEY (salesRepEmployeeNumber)</w:t>
            </w:r>
            <w:r>
              <w:br/>
              <w:t xml:space="preserve">        REFERENCES Employee(employeeNumber)</w:t>
            </w:r>
            <w:r>
              <w:br/>
              <w:t>);</w:t>
            </w:r>
            <w:r>
              <w:br/>
              <w:t>CREATE TABLE IF NOT EXISTS Orders (</w:t>
            </w:r>
            <w:r>
              <w:br/>
              <w:t xml:space="preserve">    orderNumber INT PRIMARY KEY,</w:t>
            </w:r>
            <w:r>
              <w:br/>
              <w:t xml:space="preserve">    customerNumber INT,</w:t>
            </w:r>
            <w:r>
              <w:br/>
              <w:t xml:space="preserve">    status VARCHAR(30),</w:t>
            </w:r>
            <w:r>
              <w:br/>
              <w:t xml:space="preserve">    FOREIGN KEY (customerNumber)</w:t>
            </w:r>
            <w:r>
              <w:br/>
              <w:t xml:space="preserve">        REFERENCES Customers(customerNumber)</w:t>
            </w:r>
            <w:r>
              <w:br/>
              <w:t>);</w:t>
            </w:r>
            <w:r>
              <w:br/>
              <w:t>CREATE TABLE IF NOT EXISTS Products (</w:t>
            </w:r>
            <w:r>
              <w:br/>
              <w:t xml:space="preserve">    productCode VARCHAR(10) PRIMARY KEY,</w:t>
            </w:r>
            <w:r>
              <w:br/>
              <w:t xml:space="preserve">    productName VARCHAR(100)</w:t>
            </w:r>
            <w:r>
              <w:br/>
              <w:t>);</w:t>
            </w:r>
            <w:r>
              <w:br/>
              <w:t>CREATE TABLE IF NOT EXISTS OrderDetails (</w:t>
            </w:r>
            <w:r>
              <w:br/>
              <w:t xml:space="preserve">    orderNumber INT,</w:t>
            </w:r>
            <w:r>
              <w:br/>
              <w:t xml:space="preserve">    productCode VARCHAR(10),</w:t>
            </w:r>
            <w:r>
              <w:br/>
              <w:t xml:space="preserve">    quantityOrdered INT,</w:t>
            </w:r>
            <w:r>
              <w:br/>
              <w:t xml:space="preserve">    priceEach DECIMAL(10,2),</w:t>
            </w:r>
            <w:r>
              <w:br/>
              <w:t xml:space="preserve">    PRIMARY KEY (orderNumber,productCode),</w:t>
            </w:r>
            <w:r>
              <w:br/>
              <w:t xml:space="preserve">    FOREIGN KEY (orderNumber) REFERENCES Orders(orderNumber),</w:t>
            </w:r>
            <w:r>
              <w:br/>
              <w:t xml:space="preserve">    FOREIGN KEY (productCode) REFERENCES Products(productCode)</w:t>
            </w:r>
            <w:r>
              <w:br/>
              <w:t>);</w:t>
            </w:r>
          </w:p>
        </w:tc>
      </w:tr>
    </w:tbl>
    <w:p w14:paraId="3EA34E26" w14:textId="77777777" w:rsidR="006A62D3" w:rsidRDefault="006A62D3">
      <w:pPr>
        <w:spacing w:after="0" w:line="48" w:lineRule="auto"/>
      </w:pPr>
    </w:p>
    <w:p w14:paraId="19F9DC6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22779415" w14:textId="77777777" w:rsidTr="00211BA9">
        <w:tc>
          <w:tcPr>
            <w:tcW w:w="9000" w:type="dxa"/>
            <w:tcBorders>
              <w:top w:val="nil"/>
              <w:left w:val="nil"/>
              <w:bottom w:val="nil"/>
              <w:right w:val="nil"/>
            </w:tcBorders>
          </w:tcPr>
          <w:p w14:paraId="218911AB" w14:textId="77777777" w:rsidR="006A62D3" w:rsidRDefault="00000000">
            <w:pPr>
              <w:pStyle w:val="SQLCode"/>
            </w:pPr>
            <w:r>
              <w:t>INSERT INTO Employee VALUES</w:t>
            </w:r>
            <w:r>
              <w:br/>
              <w:t>(1001,'Asha','Sharma'),</w:t>
            </w:r>
            <w:r>
              <w:br/>
              <w:t>(1002,'Raj','Karki'),</w:t>
            </w:r>
            <w:r>
              <w:br/>
              <w:t>(1003,'Mina','Thapa'),</w:t>
            </w:r>
            <w:r>
              <w:br/>
              <w:t>(1004,'Nabin','Rai');</w:t>
            </w:r>
            <w:r>
              <w:br/>
            </w:r>
            <w:r>
              <w:lastRenderedPageBreak/>
              <w:br/>
              <w:t>INSERT INTO Customers VALUES</w:t>
            </w:r>
            <w:r>
              <w:br/>
              <w:t>(101,'Himalayan Traders',1001),</w:t>
            </w:r>
            <w:r>
              <w:br/>
              <w:t>(102,'Everest Supplies',1002),</w:t>
            </w:r>
            <w:r>
              <w:br/>
              <w:t>(103,'Kathmandu Mart',1001),</w:t>
            </w:r>
            <w:r>
              <w:br/>
              <w:t>(104,'Pokhara Store',NULL),</w:t>
            </w:r>
            <w:r>
              <w:br/>
              <w:t>(105,'Lalitpur Wholesale',1003);</w:t>
            </w:r>
            <w:r>
              <w:br/>
            </w:r>
            <w:r>
              <w:br/>
              <w:t>INSERT INTO Orders VALUES</w:t>
            </w:r>
            <w:r>
              <w:br/>
              <w:t>(5001,101,'Shipped'),</w:t>
            </w:r>
            <w:r>
              <w:br/>
              <w:t>(5002,101,'In Process'),</w:t>
            </w:r>
            <w:r>
              <w:br/>
              <w:t>(5003,102,'Shipped'),</w:t>
            </w:r>
            <w:r>
              <w:br/>
              <w:t>(5004,103,'Cancelled'),</w:t>
            </w:r>
            <w:r>
              <w:br/>
              <w:t>(5005,105,'Shipped');</w:t>
            </w:r>
            <w:r>
              <w:br/>
            </w:r>
            <w:r>
              <w:br/>
              <w:t>INSERT INTO Products VALUES</w:t>
            </w:r>
            <w:r>
              <w:br/>
              <w:t>('P101','Keyboard'),('P102','Mouse'),</w:t>
            </w:r>
            <w:r>
              <w:br/>
              <w:t>('P103','Monitor'),('P104','Printer');</w:t>
            </w:r>
            <w:r>
              <w:br/>
            </w:r>
            <w:r>
              <w:br/>
              <w:t>INSERT INTO OrderDetails VALUES</w:t>
            </w:r>
            <w:r>
              <w:br/>
              <w:t>(5001,'P101',5,25.00),(5001,'P102',10,15.00),</w:t>
            </w:r>
            <w:r>
              <w:br/>
              <w:t>(5002,'P103',2,180.00),(5003,'P104',1,220.00),</w:t>
            </w:r>
            <w:r>
              <w:br/>
              <w:t>(5004,'P102',4,16.00),(5005,'P101',3,24.00),</w:t>
            </w:r>
            <w:r>
              <w:br/>
              <w:t>(5005,'P103',1,175.00);</w:t>
            </w:r>
          </w:p>
        </w:tc>
      </w:tr>
    </w:tbl>
    <w:p w14:paraId="60789DA1" w14:textId="77777777" w:rsidR="006A62D3" w:rsidRDefault="006A62D3">
      <w:pPr>
        <w:spacing w:after="0" w:line="48" w:lineRule="auto"/>
      </w:pPr>
    </w:p>
    <w:p w14:paraId="0E440594" w14:textId="77777777" w:rsidR="006A62D3" w:rsidRDefault="00000000">
      <w:pPr>
        <w:keepNext/>
        <w:spacing w:before="120" w:after="80"/>
      </w:pPr>
      <w:r>
        <w:rPr>
          <w:b/>
          <w:color w:val="1F70AE"/>
        </w:rPr>
        <w:t>1. What are the customerNumber, customerName, orderNumber, and status for all customers and their orders?</w:t>
      </w:r>
    </w:p>
    <w:p w14:paraId="6296BB4E" w14:textId="45419634"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51485253" w14:textId="77777777" w:rsidTr="00211BA9">
        <w:tc>
          <w:tcPr>
            <w:tcW w:w="9000" w:type="dxa"/>
            <w:tcBorders>
              <w:top w:val="nil"/>
              <w:left w:val="nil"/>
              <w:bottom w:val="nil"/>
              <w:right w:val="nil"/>
            </w:tcBorders>
          </w:tcPr>
          <w:p w14:paraId="4B9C968C" w14:textId="77777777" w:rsidR="006A62D3" w:rsidRDefault="00000000">
            <w:pPr>
              <w:pStyle w:val="SQLCode"/>
            </w:pPr>
            <w:r>
              <w:t>SELECT C.customerNumber,C.customerName,</w:t>
            </w:r>
            <w:r>
              <w:br/>
              <w:t xml:space="preserve">       O.orderNumber,O.status</w:t>
            </w:r>
            <w:r>
              <w:br/>
              <w:t>FROM Customers C</w:t>
            </w:r>
            <w:r>
              <w:br/>
              <w:t>LEFT JOIN Orders O</w:t>
            </w:r>
            <w:r>
              <w:br/>
              <w:t>ON C.customerNumber=O.customerNumber;</w:t>
            </w:r>
          </w:p>
        </w:tc>
      </w:tr>
    </w:tbl>
    <w:p w14:paraId="5E8B0F58" w14:textId="76A69C8D" w:rsidR="006A62D3" w:rsidRDefault="006A62D3">
      <w:pPr>
        <w:spacing w:after="0" w:line="48" w:lineRule="auto"/>
      </w:pPr>
    </w:p>
    <w:p w14:paraId="17D890F7" w14:textId="4DCC1526" w:rsidR="006A62D3" w:rsidRDefault="00000000">
      <w:pPr>
        <w:keepNext/>
        <w:spacing w:after="80" w:line="252" w:lineRule="auto"/>
      </w:pPr>
      <w:r>
        <w:rPr>
          <w:b/>
        </w:rPr>
        <w:t>Output:</w:t>
      </w:r>
    </w:p>
    <w:p w14:paraId="6A3E2015" w14:textId="29541E7C" w:rsidR="006A62D3" w:rsidRDefault="00DB2F38">
      <w:pPr>
        <w:spacing w:after="120"/>
      </w:pPr>
      <w:r w:rsidRPr="00DB2F38">
        <w:drawing>
          <wp:anchor distT="0" distB="0" distL="114300" distR="114300" simplePos="0" relativeHeight="251722240" behindDoc="1" locked="0" layoutInCell="1" allowOverlap="1" wp14:anchorId="1901AD71" wp14:editId="2EB3D1C9">
            <wp:simplePos x="0" y="0"/>
            <wp:positionH relativeFrom="page">
              <wp:align>center</wp:align>
            </wp:positionH>
            <wp:positionV relativeFrom="paragraph">
              <wp:posOffset>9628</wp:posOffset>
            </wp:positionV>
            <wp:extent cx="4735195" cy="1992630"/>
            <wp:effectExtent l="0" t="0" r="8255" b="7620"/>
            <wp:wrapTight wrapText="bothSides">
              <wp:wrapPolygon edited="0">
                <wp:start x="0" y="0"/>
                <wp:lineTo x="0" y="21476"/>
                <wp:lineTo x="21551" y="21476"/>
                <wp:lineTo x="21551" y="0"/>
                <wp:lineTo x="0" y="0"/>
              </wp:wrapPolygon>
            </wp:wrapTight>
            <wp:docPr id="1073741845" name="Picture 107374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35195" cy="1992630"/>
                    </a:xfrm>
                    <a:prstGeom prst="rect">
                      <a:avLst/>
                    </a:prstGeom>
                  </pic:spPr>
                </pic:pic>
              </a:graphicData>
            </a:graphic>
            <wp14:sizeRelH relativeFrom="margin">
              <wp14:pctWidth>0</wp14:pctWidth>
            </wp14:sizeRelH>
            <wp14:sizeRelV relativeFrom="margin">
              <wp14:pctHeight>0</wp14:pctHeight>
            </wp14:sizeRelV>
          </wp:anchor>
        </w:drawing>
      </w:r>
    </w:p>
    <w:p w14:paraId="6C61A2FD" w14:textId="77777777" w:rsidR="006A62D3" w:rsidRDefault="00000000">
      <w:pPr>
        <w:keepNext/>
        <w:spacing w:before="120" w:after="80"/>
      </w:pPr>
      <w:r>
        <w:rPr>
          <w:b/>
          <w:color w:val="1F70AE"/>
        </w:rPr>
        <w:lastRenderedPageBreak/>
        <w:t>2. What productCode and productName are associated with each orderNumber?</w:t>
      </w:r>
    </w:p>
    <w:p w14:paraId="78B6AA2F"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6398B26B" w14:textId="77777777" w:rsidTr="00211BA9">
        <w:tc>
          <w:tcPr>
            <w:tcW w:w="9000" w:type="dxa"/>
            <w:tcBorders>
              <w:top w:val="nil"/>
              <w:left w:val="nil"/>
              <w:bottom w:val="nil"/>
              <w:right w:val="nil"/>
            </w:tcBorders>
          </w:tcPr>
          <w:p w14:paraId="12ABCB08" w14:textId="77777777" w:rsidR="006A62D3" w:rsidRDefault="00000000">
            <w:pPr>
              <w:pStyle w:val="SQLCode"/>
            </w:pPr>
            <w:r>
              <w:t>SELECT OD.orderNumber,P.productCode,P.productName</w:t>
            </w:r>
            <w:r>
              <w:br/>
              <w:t>FROM OrderDetails OD</w:t>
            </w:r>
            <w:r>
              <w:br/>
              <w:t>JOIN Products P ON OD.productCode=P.productCode</w:t>
            </w:r>
            <w:r>
              <w:br/>
              <w:t>ORDER BY OD.orderNumber,P.productCode;</w:t>
            </w:r>
          </w:p>
        </w:tc>
      </w:tr>
    </w:tbl>
    <w:p w14:paraId="74019BC5" w14:textId="77777777" w:rsidR="006A62D3" w:rsidRDefault="006A62D3">
      <w:pPr>
        <w:spacing w:after="0" w:line="48" w:lineRule="auto"/>
      </w:pPr>
    </w:p>
    <w:p w14:paraId="7CC1B9CB" w14:textId="0C511CEE" w:rsidR="006A62D3" w:rsidRDefault="00000000">
      <w:pPr>
        <w:keepNext/>
        <w:spacing w:after="80" w:line="252" w:lineRule="auto"/>
      </w:pPr>
      <w:r>
        <w:rPr>
          <w:b/>
        </w:rPr>
        <w:t>Output:</w:t>
      </w:r>
    </w:p>
    <w:p w14:paraId="2F0189DF" w14:textId="1ECF867E" w:rsidR="006A62D3" w:rsidRDefault="00DB2F38">
      <w:pPr>
        <w:spacing w:after="120"/>
      </w:pPr>
      <w:r>
        <w:rPr>
          <w:noProof/>
        </w:rPr>
        <w:drawing>
          <wp:anchor distT="0" distB="0" distL="114300" distR="114300" simplePos="0" relativeHeight="251723264" behindDoc="1" locked="0" layoutInCell="1" allowOverlap="1" wp14:anchorId="170E93B3" wp14:editId="63F3939F">
            <wp:simplePos x="0" y="0"/>
            <wp:positionH relativeFrom="page">
              <wp:align>center</wp:align>
            </wp:positionH>
            <wp:positionV relativeFrom="page">
              <wp:posOffset>2380615</wp:posOffset>
            </wp:positionV>
            <wp:extent cx="3418840" cy="1894205"/>
            <wp:effectExtent l="0" t="0" r="0" b="0"/>
            <wp:wrapTight wrapText="bothSides">
              <wp:wrapPolygon edited="0">
                <wp:start x="0" y="0"/>
                <wp:lineTo x="0" y="21289"/>
                <wp:lineTo x="21423" y="21289"/>
                <wp:lineTo x="21423" y="0"/>
                <wp:lineTo x="0" y="0"/>
              </wp:wrapPolygon>
            </wp:wrapTight>
            <wp:docPr id="1073741847" name="Picture 107374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7" name="Picture 1073741847"/>
                    <pic:cNvPicPr/>
                  </pic:nvPicPr>
                  <pic:blipFill>
                    <a:blip r:embed="rId66"/>
                    <a:stretch>
                      <a:fillRect/>
                    </a:stretch>
                  </pic:blipFill>
                  <pic:spPr>
                    <a:xfrm>
                      <a:off x="0" y="0"/>
                      <a:ext cx="3428507" cy="1900060"/>
                    </a:xfrm>
                    <a:prstGeom prst="rect">
                      <a:avLst/>
                    </a:prstGeom>
                  </pic:spPr>
                </pic:pic>
              </a:graphicData>
            </a:graphic>
            <wp14:sizeRelH relativeFrom="margin">
              <wp14:pctWidth>0</wp14:pctWidth>
            </wp14:sizeRelH>
            <wp14:sizeRelV relativeFrom="margin">
              <wp14:pctHeight>0</wp14:pctHeight>
            </wp14:sizeRelV>
          </wp:anchor>
        </w:drawing>
      </w:r>
    </w:p>
    <w:p w14:paraId="63D04AC7" w14:textId="77777777" w:rsidR="00DB2F38" w:rsidRDefault="00DB2F38">
      <w:pPr>
        <w:keepNext/>
        <w:spacing w:before="120" w:after="80"/>
        <w:rPr>
          <w:b/>
          <w:color w:val="1F70AE"/>
        </w:rPr>
      </w:pPr>
    </w:p>
    <w:p w14:paraId="2FC420C9" w14:textId="77777777" w:rsidR="00DB2F38" w:rsidRDefault="00DB2F38">
      <w:pPr>
        <w:keepNext/>
        <w:spacing w:before="120" w:after="80"/>
        <w:rPr>
          <w:b/>
          <w:color w:val="1F70AE"/>
        </w:rPr>
      </w:pPr>
    </w:p>
    <w:p w14:paraId="041AC56C" w14:textId="77777777" w:rsidR="00DB2F38" w:rsidRDefault="00DB2F38">
      <w:pPr>
        <w:keepNext/>
        <w:spacing w:before="120" w:after="80"/>
        <w:rPr>
          <w:b/>
          <w:color w:val="1F70AE"/>
        </w:rPr>
      </w:pPr>
    </w:p>
    <w:p w14:paraId="342F4FBB" w14:textId="77777777" w:rsidR="00DB2F38" w:rsidRDefault="00DB2F38">
      <w:pPr>
        <w:keepNext/>
        <w:spacing w:before="120" w:after="80"/>
        <w:rPr>
          <w:b/>
          <w:color w:val="1F70AE"/>
        </w:rPr>
      </w:pPr>
    </w:p>
    <w:p w14:paraId="61EEA397" w14:textId="77777777" w:rsidR="00DB2F38" w:rsidRDefault="00DB2F38">
      <w:pPr>
        <w:keepNext/>
        <w:spacing w:before="120" w:after="80"/>
        <w:rPr>
          <w:b/>
          <w:color w:val="1F70AE"/>
        </w:rPr>
      </w:pPr>
    </w:p>
    <w:p w14:paraId="6EA47FC0" w14:textId="77777777" w:rsidR="00DB2F38" w:rsidRDefault="00DB2F38">
      <w:pPr>
        <w:keepNext/>
        <w:spacing w:before="120" w:after="80"/>
        <w:rPr>
          <w:b/>
          <w:color w:val="1F70AE"/>
        </w:rPr>
      </w:pPr>
    </w:p>
    <w:p w14:paraId="691303DB" w14:textId="1B06CAF3" w:rsidR="006A62D3" w:rsidRDefault="00000000">
      <w:pPr>
        <w:keepNext/>
        <w:spacing w:before="120" w:after="80"/>
      </w:pPr>
      <w:r>
        <w:rPr>
          <w:b/>
          <w:color w:val="1F70AE"/>
        </w:rPr>
        <w:t>3. What are the customerNumber, orderNumber, status, and customerName for all orders and their associated customers?</w:t>
      </w:r>
    </w:p>
    <w:p w14:paraId="1987CC3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1213ACA4" w14:textId="77777777" w:rsidTr="00211BA9">
        <w:tc>
          <w:tcPr>
            <w:tcW w:w="9000" w:type="dxa"/>
            <w:tcBorders>
              <w:top w:val="nil"/>
              <w:left w:val="nil"/>
              <w:bottom w:val="nil"/>
              <w:right w:val="nil"/>
            </w:tcBorders>
          </w:tcPr>
          <w:p w14:paraId="09B223CA" w14:textId="77777777" w:rsidR="006A62D3" w:rsidRDefault="00000000">
            <w:pPr>
              <w:pStyle w:val="SQLCode"/>
            </w:pPr>
            <w:r>
              <w:t>SELECT O.customerNumber,O.orderNumber,O.status,</w:t>
            </w:r>
            <w:r>
              <w:br/>
              <w:t xml:space="preserve">       C.customerName</w:t>
            </w:r>
            <w:r>
              <w:br/>
              <w:t>FROM Orders O</w:t>
            </w:r>
            <w:r>
              <w:br/>
              <w:t>JOIN Customers C</w:t>
            </w:r>
            <w:r>
              <w:br/>
              <w:t>ON O.customerNumber=C.customerNumber;</w:t>
            </w:r>
          </w:p>
        </w:tc>
      </w:tr>
    </w:tbl>
    <w:p w14:paraId="17D2C228" w14:textId="77777777" w:rsidR="006A62D3" w:rsidRDefault="006A62D3">
      <w:pPr>
        <w:spacing w:after="0" w:line="48" w:lineRule="auto"/>
      </w:pPr>
    </w:p>
    <w:p w14:paraId="0B6F4350" w14:textId="12DDC7FD" w:rsidR="006A62D3" w:rsidRDefault="00000000">
      <w:pPr>
        <w:keepNext/>
        <w:spacing w:after="80" w:line="252" w:lineRule="auto"/>
      </w:pPr>
      <w:r>
        <w:rPr>
          <w:b/>
        </w:rPr>
        <w:t>Output:</w:t>
      </w:r>
    </w:p>
    <w:p w14:paraId="4676122E" w14:textId="614DFAF7" w:rsidR="006A62D3" w:rsidRDefault="00DB2F38">
      <w:pPr>
        <w:spacing w:after="120"/>
      </w:pPr>
      <w:r>
        <w:rPr>
          <w:noProof/>
        </w:rPr>
        <w:drawing>
          <wp:anchor distT="0" distB="0" distL="114300" distR="114300" simplePos="0" relativeHeight="251724288" behindDoc="1" locked="0" layoutInCell="1" allowOverlap="1" wp14:anchorId="0B27BD21" wp14:editId="07A1CF91">
            <wp:simplePos x="0" y="0"/>
            <wp:positionH relativeFrom="page">
              <wp:align>center</wp:align>
            </wp:positionH>
            <wp:positionV relativeFrom="page">
              <wp:posOffset>6185621</wp:posOffset>
            </wp:positionV>
            <wp:extent cx="4496435" cy="1400175"/>
            <wp:effectExtent l="0" t="0" r="0" b="9525"/>
            <wp:wrapTight wrapText="bothSides">
              <wp:wrapPolygon edited="0">
                <wp:start x="0" y="0"/>
                <wp:lineTo x="0" y="21453"/>
                <wp:lineTo x="21505" y="21453"/>
                <wp:lineTo x="21505" y="0"/>
                <wp:lineTo x="0" y="0"/>
              </wp:wrapPolygon>
            </wp:wrapTight>
            <wp:docPr id="1073741848" name="Picture 10737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8" name="Picture 1073741848"/>
                    <pic:cNvPicPr/>
                  </pic:nvPicPr>
                  <pic:blipFill>
                    <a:blip r:embed="rId67"/>
                    <a:stretch>
                      <a:fillRect/>
                    </a:stretch>
                  </pic:blipFill>
                  <pic:spPr>
                    <a:xfrm>
                      <a:off x="0" y="0"/>
                      <a:ext cx="4496435" cy="1400175"/>
                    </a:xfrm>
                    <a:prstGeom prst="rect">
                      <a:avLst/>
                    </a:prstGeom>
                  </pic:spPr>
                </pic:pic>
              </a:graphicData>
            </a:graphic>
            <wp14:sizeRelH relativeFrom="margin">
              <wp14:pctWidth>0</wp14:pctWidth>
            </wp14:sizeRelH>
            <wp14:sizeRelV relativeFrom="margin">
              <wp14:pctHeight>0</wp14:pctHeight>
            </wp14:sizeRelV>
          </wp:anchor>
        </w:drawing>
      </w:r>
    </w:p>
    <w:p w14:paraId="79C6CFD1" w14:textId="77777777" w:rsidR="00DB2F38" w:rsidRDefault="00DB2F38">
      <w:pPr>
        <w:keepNext/>
        <w:spacing w:before="120" w:after="80"/>
        <w:rPr>
          <w:b/>
          <w:color w:val="1F70AE"/>
        </w:rPr>
      </w:pPr>
    </w:p>
    <w:p w14:paraId="627F9D87" w14:textId="77777777" w:rsidR="00DB2F38" w:rsidRDefault="00DB2F38">
      <w:pPr>
        <w:keepNext/>
        <w:spacing w:before="120" w:after="80"/>
        <w:rPr>
          <w:b/>
          <w:color w:val="1F70AE"/>
        </w:rPr>
      </w:pPr>
    </w:p>
    <w:p w14:paraId="1200B95A" w14:textId="77777777" w:rsidR="00DB2F38" w:rsidRDefault="00DB2F38">
      <w:pPr>
        <w:keepNext/>
        <w:spacing w:before="120" w:after="80"/>
        <w:rPr>
          <w:b/>
          <w:color w:val="1F70AE"/>
        </w:rPr>
      </w:pPr>
    </w:p>
    <w:p w14:paraId="0833824A" w14:textId="77777777" w:rsidR="00DB2F38" w:rsidRDefault="00DB2F38">
      <w:pPr>
        <w:keepNext/>
        <w:spacing w:before="120" w:after="80"/>
        <w:rPr>
          <w:b/>
          <w:color w:val="1F70AE"/>
        </w:rPr>
      </w:pPr>
    </w:p>
    <w:p w14:paraId="7206197E" w14:textId="77777777" w:rsidR="00DB2F38" w:rsidRDefault="00DB2F38">
      <w:pPr>
        <w:keepNext/>
        <w:spacing w:before="120" w:after="80"/>
        <w:rPr>
          <w:b/>
          <w:color w:val="1F70AE"/>
        </w:rPr>
      </w:pPr>
    </w:p>
    <w:p w14:paraId="3AA43871" w14:textId="3B1A10DF" w:rsidR="006A62D3" w:rsidRDefault="00000000">
      <w:pPr>
        <w:keepNext/>
        <w:spacing w:before="120" w:after="80"/>
      </w:pPr>
      <w:r>
        <w:rPr>
          <w:b/>
          <w:color w:val="1F70AE"/>
        </w:rPr>
        <w:t>4. What customer and sales representative information is available for each customer?</w:t>
      </w:r>
    </w:p>
    <w:p w14:paraId="491616B3"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73072C2" w14:textId="77777777" w:rsidTr="00211BA9">
        <w:tc>
          <w:tcPr>
            <w:tcW w:w="9000" w:type="dxa"/>
            <w:tcBorders>
              <w:top w:val="nil"/>
              <w:left w:val="nil"/>
              <w:bottom w:val="nil"/>
              <w:right w:val="nil"/>
            </w:tcBorders>
          </w:tcPr>
          <w:p w14:paraId="6F71AE16" w14:textId="77777777" w:rsidR="006A62D3" w:rsidRDefault="00000000">
            <w:pPr>
              <w:pStyle w:val="SQLCode"/>
            </w:pPr>
            <w:r>
              <w:t>SELECT C.customerNumber,C.customerName,</w:t>
            </w:r>
            <w:r>
              <w:br/>
              <w:t xml:space="preserve">       C.salesRepEmployeeNumber,E.lastName,E.firstName</w:t>
            </w:r>
            <w:r>
              <w:br/>
              <w:t>FROM Customers C</w:t>
            </w:r>
            <w:r>
              <w:br/>
            </w:r>
            <w:r>
              <w:lastRenderedPageBreak/>
              <w:t>LEFT JOIN Employee E</w:t>
            </w:r>
            <w:r>
              <w:br/>
              <w:t>ON C.salesRepEmployeeNumber=E.employeeNumber;</w:t>
            </w:r>
          </w:p>
        </w:tc>
      </w:tr>
    </w:tbl>
    <w:p w14:paraId="18AF648E" w14:textId="45C8F7AD" w:rsidR="006A62D3" w:rsidRDefault="006A62D3">
      <w:pPr>
        <w:spacing w:after="0" w:line="48" w:lineRule="auto"/>
      </w:pPr>
    </w:p>
    <w:p w14:paraId="1BB15A9A" w14:textId="49D28356" w:rsidR="006A62D3" w:rsidRDefault="00DB2F38">
      <w:pPr>
        <w:keepNext/>
        <w:spacing w:after="80" w:line="252" w:lineRule="auto"/>
      </w:pPr>
      <w:r w:rsidRPr="00DB2F38">
        <w:drawing>
          <wp:anchor distT="0" distB="0" distL="114300" distR="114300" simplePos="0" relativeHeight="251725312" behindDoc="1" locked="0" layoutInCell="1" allowOverlap="1" wp14:anchorId="7E347C53" wp14:editId="7D42B50B">
            <wp:simplePos x="0" y="0"/>
            <wp:positionH relativeFrom="margin">
              <wp:align>center</wp:align>
            </wp:positionH>
            <wp:positionV relativeFrom="page">
              <wp:posOffset>1581047</wp:posOffset>
            </wp:positionV>
            <wp:extent cx="5385435" cy="1350645"/>
            <wp:effectExtent l="0" t="0" r="5715" b="1905"/>
            <wp:wrapTight wrapText="bothSides">
              <wp:wrapPolygon edited="0">
                <wp:start x="0" y="0"/>
                <wp:lineTo x="0" y="21326"/>
                <wp:lineTo x="21547" y="21326"/>
                <wp:lineTo x="21547" y="0"/>
                <wp:lineTo x="0" y="0"/>
              </wp:wrapPolygon>
            </wp:wrapTight>
            <wp:docPr id="1073741849" name="Picture 107374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7916" cy="1376696"/>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7DED9691" w14:textId="69EB2A74" w:rsidR="006A62D3" w:rsidRDefault="006A62D3">
      <w:pPr>
        <w:spacing w:after="120"/>
      </w:pPr>
    </w:p>
    <w:p w14:paraId="1EB6239A" w14:textId="77777777" w:rsidR="006A62D3" w:rsidRDefault="00000000">
      <w:pPr>
        <w:keepNext/>
        <w:spacing w:before="120" w:after="80"/>
      </w:pPr>
      <w:r>
        <w:rPr>
          <w:b/>
          <w:color w:val="1F70AE"/>
        </w:rPr>
        <w:t>5. What employees and their associated customers can be displayed?</w:t>
      </w:r>
    </w:p>
    <w:p w14:paraId="4C80863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F3C904C" w14:textId="77777777" w:rsidTr="00211BA9">
        <w:tc>
          <w:tcPr>
            <w:tcW w:w="9000" w:type="dxa"/>
            <w:tcBorders>
              <w:top w:val="nil"/>
              <w:left w:val="nil"/>
              <w:bottom w:val="nil"/>
              <w:right w:val="nil"/>
            </w:tcBorders>
          </w:tcPr>
          <w:p w14:paraId="79A9B974" w14:textId="77777777" w:rsidR="006A62D3" w:rsidRDefault="00000000">
            <w:pPr>
              <w:pStyle w:val="SQLCode"/>
            </w:pPr>
            <w:r>
              <w:t>SELECT C.customerNumber,C.customerName,</w:t>
            </w:r>
            <w:r>
              <w:br/>
              <w:t xml:space="preserve">       E.employeeNumber,E.lastName,E.firstName</w:t>
            </w:r>
            <w:r>
              <w:br/>
              <w:t>FROM Employee E</w:t>
            </w:r>
            <w:r>
              <w:br/>
              <w:t>LEFT JOIN Customers C</w:t>
            </w:r>
            <w:r>
              <w:br/>
              <w:t>ON E.employeeNumber=C.salesRepEmployeeNumber</w:t>
            </w:r>
            <w:r>
              <w:br/>
              <w:t>ORDER BY E.employeeNumber,C.customerNumber;</w:t>
            </w:r>
          </w:p>
        </w:tc>
      </w:tr>
    </w:tbl>
    <w:p w14:paraId="5178A8DF" w14:textId="77777777" w:rsidR="006A62D3" w:rsidRDefault="006A62D3">
      <w:pPr>
        <w:spacing w:after="0" w:line="48" w:lineRule="auto"/>
      </w:pPr>
    </w:p>
    <w:p w14:paraId="1CF35731" w14:textId="41285385" w:rsidR="006A62D3" w:rsidRDefault="00DB2F38">
      <w:pPr>
        <w:keepNext/>
        <w:spacing w:after="80" w:line="252" w:lineRule="auto"/>
      </w:pPr>
      <w:r>
        <w:rPr>
          <w:noProof/>
        </w:rPr>
        <w:drawing>
          <wp:anchor distT="0" distB="0" distL="114300" distR="114300" simplePos="0" relativeHeight="251726336" behindDoc="1" locked="0" layoutInCell="1" allowOverlap="1" wp14:anchorId="28860591" wp14:editId="6333C889">
            <wp:simplePos x="0" y="0"/>
            <wp:positionH relativeFrom="margin">
              <wp:align>center</wp:align>
            </wp:positionH>
            <wp:positionV relativeFrom="paragraph">
              <wp:posOffset>236821</wp:posOffset>
            </wp:positionV>
            <wp:extent cx="4868545" cy="1498600"/>
            <wp:effectExtent l="0" t="0" r="8255" b="6350"/>
            <wp:wrapTight wrapText="bothSides">
              <wp:wrapPolygon edited="0">
                <wp:start x="0" y="0"/>
                <wp:lineTo x="0" y="21417"/>
                <wp:lineTo x="21552" y="21417"/>
                <wp:lineTo x="21552" y="0"/>
                <wp:lineTo x="0" y="0"/>
              </wp:wrapPolygon>
            </wp:wrapTight>
            <wp:docPr id="1073741850" name="Picture 107374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0" name="Picture 1073741850"/>
                    <pic:cNvPicPr/>
                  </pic:nvPicPr>
                  <pic:blipFill>
                    <a:blip r:embed="rId69"/>
                    <a:stretch>
                      <a:fillRect/>
                    </a:stretch>
                  </pic:blipFill>
                  <pic:spPr>
                    <a:xfrm>
                      <a:off x="0" y="0"/>
                      <a:ext cx="4868545" cy="1498600"/>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3E64C705" w14:textId="45C2118E" w:rsidR="006A62D3" w:rsidRDefault="006A62D3">
      <w:pPr>
        <w:spacing w:after="120"/>
      </w:pPr>
    </w:p>
    <w:p w14:paraId="4638DAF3" w14:textId="77777777" w:rsidR="00DB2F38" w:rsidRDefault="00DB2F38">
      <w:pPr>
        <w:keepNext/>
        <w:spacing w:before="120" w:after="80"/>
        <w:rPr>
          <w:b/>
          <w:color w:val="1F70AE"/>
        </w:rPr>
      </w:pPr>
    </w:p>
    <w:p w14:paraId="0C9E9A58" w14:textId="77777777" w:rsidR="00DB2F38" w:rsidRDefault="00DB2F38">
      <w:pPr>
        <w:keepNext/>
        <w:spacing w:before="120" w:after="80"/>
        <w:rPr>
          <w:b/>
          <w:color w:val="1F70AE"/>
        </w:rPr>
      </w:pPr>
    </w:p>
    <w:p w14:paraId="301477BC" w14:textId="77777777" w:rsidR="00DB2F38" w:rsidRDefault="00DB2F38">
      <w:pPr>
        <w:keepNext/>
        <w:spacing w:before="120" w:after="80"/>
        <w:rPr>
          <w:b/>
          <w:color w:val="1F70AE"/>
        </w:rPr>
      </w:pPr>
    </w:p>
    <w:p w14:paraId="34B58E4B" w14:textId="77777777" w:rsidR="00DB2F38" w:rsidRDefault="00DB2F38">
      <w:pPr>
        <w:keepNext/>
        <w:spacing w:before="120" w:after="80"/>
        <w:rPr>
          <w:b/>
          <w:color w:val="1F70AE"/>
        </w:rPr>
      </w:pPr>
    </w:p>
    <w:p w14:paraId="631EA7DD" w14:textId="77777777" w:rsidR="00DB2F38" w:rsidRDefault="00DB2F38">
      <w:pPr>
        <w:keepNext/>
        <w:spacing w:before="120" w:after="80"/>
        <w:rPr>
          <w:b/>
          <w:color w:val="1F70AE"/>
        </w:rPr>
      </w:pPr>
    </w:p>
    <w:p w14:paraId="3B33EAF3" w14:textId="3420A31F" w:rsidR="006A62D3" w:rsidRDefault="00000000">
      <w:pPr>
        <w:keepNext/>
        <w:spacing w:before="120" w:after="80"/>
      </w:pPr>
      <w:r>
        <w:rPr>
          <w:b/>
          <w:color w:val="1F70AE"/>
        </w:rPr>
        <w:t>6. How can a FULL OUTER JOIN between Customers and Employee be performed in MySQL?</w:t>
      </w:r>
    </w:p>
    <w:p w14:paraId="51C947D7"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45643E9" w14:textId="77777777" w:rsidTr="00211BA9">
        <w:tc>
          <w:tcPr>
            <w:tcW w:w="9000" w:type="dxa"/>
            <w:tcBorders>
              <w:top w:val="nil"/>
              <w:left w:val="nil"/>
              <w:bottom w:val="nil"/>
              <w:right w:val="nil"/>
            </w:tcBorders>
          </w:tcPr>
          <w:p w14:paraId="31D5DB99" w14:textId="77777777" w:rsidR="006A62D3" w:rsidRDefault="00000000">
            <w:pPr>
              <w:pStyle w:val="SQLCode"/>
            </w:pPr>
            <w:r>
              <w:t>SELECT C.customerNumber,C.customerName,</w:t>
            </w:r>
            <w:r>
              <w:br/>
              <w:t xml:space="preserve">       E.employeeNumber,E.firstName,E.lastName</w:t>
            </w:r>
            <w:r>
              <w:br/>
              <w:t>FROM Customers C</w:t>
            </w:r>
            <w:r>
              <w:br/>
              <w:t>LEFT JOIN Employee E</w:t>
            </w:r>
            <w:r>
              <w:br/>
              <w:t>ON C.salesRepEmployeeNumber=E.employeeNumber</w:t>
            </w:r>
            <w:r>
              <w:br/>
              <w:t>UNION</w:t>
            </w:r>
            <w:r>
              <w:br/>
              <w:t>SELECT C.customerNumber,C.customerName,</w:t>
            </w:r>
            <w:r>
              <w:br/>
              <w:t xml:space="preserve">       E.employeeNumber,E.firstName,E.lastName</w:t>
            </w:r>
            <w:r>
              <w:br/>
              <w:t>FROM Customers C</w:t>
            </w:r>
            <w:r>
              <w:br/>
            </w:r>
            <w:r>
              <w:lastRenderedPageBreak/>
              <w:t>RIGHT JOIN Employee E</w:t>
            </w:r>
            <w:r>
              <w:br/>
              <w:t>ON C.salesRepEmployeeNumber=E.employeeNumber;</w:t>
            </w:r>
          </w:p>
        </w:tc>
      </w:tr>
    </w:tbl>
    <w:p w14:paraId="2C783EDA" w14:textId="77777777" w:rsidR="006A62D3" w:rsidRDefault="006A62D3">
      <w:pPr>
        <w:spacing w:after="0" w:line="48" w:lineRule="auto"/>
      </w:pPr>
    </w:p>
    <w:p w14:paraId="1C0FF8C1" w14:textId="651AA9AB" w:rsidR="006A62D3" w:rsidRDefault="006C2AF5">
      <w:pPr>
        <w:keepNext/>
        <w:spacing w:after="80" w:line="252" w:lineRule="auto"/>
      </w:pPr>
      <w:r>
        <w:rPr>
          <w:noProof/>
        </w:rPr>
        <w:drawing>
          <wp:anchor distT="0" distB="0" distL="114300" distR="114300" simplePos="0" relativeHeight="251727360" behindDoc="1" locked="0" layoutInCell="1" allowOverlap="1" wp14:anchorId="0ACE9569" wp14:editId="75AA1103">
            <wp:simplePos x="0" y="0"/>
            <wp:positionH relativeFrom="margin">
              <wp:align>left</wp:align>
            </wp:positionH>
            <wp:positionV relativeFrom="page">
              <wp:posOffset>1531620</wp:posOffset>
            </wp:positionV>
            <wp:extent cx="5335905" cy="1564640"/>
            <wp:effectExtent l="0" t="0" r="0" b="0"/>
            <wp:wrapTight wrapText="bothSides">
              <wp:wrapPolygon edited="0">
                <wp:start x="0" y="0"/>
                <wp:lineTo x="0" y="21302"/>
                <wp:lineTo x="21515" y="21302"/>
                <wp:lineTo x="21515" y="0"/>
                <wp:lineTo x="0" y="0"/>
              </wp:wrapPolygon>
            </wp:wrapTight>
            <wp:docPr id="1073741851" name="Picture 107374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1" name="Picture 1073741851"/>
                    <pic:cNvPicPr/>
                  </pic:nvPicPr>
                  <pic:blipFill>
                    <a:blip r:embed="rId70"/>
                    <a:stretch>
                      <a:fillRect/>
                    </a:stretch>
                  </pic:blipFill>
                  <pic:spPr>
                    <a:xfrm>
                      <a:off x="0" y="0"/>
                      <a:ext cx="5424215" cy="1591007"/>
                    </a:xfrm>
                    <a:prstGeom prst="rect">
                      <a:avLst/>
                    </a:prstGeom>
                  </pic:spPr>
                </pic:pic>
              </a:graphicData>
            </a:graphic>
            <wp14:sizeRelH relativeFrom="margin">
              <wp14:pctWidth>0</wp14:pctWidth>
            </wp14:sizeRelH>
            <wp14:sizeRelV relativeFrom="margin">
              <wp14:pctHeight>0</wp14:pctHeight>
            </wp14:sizeRelV>
          </wp:anchor>
        </w:drawing>
      </w:r>
      <w:r w:rsidR="00000000">
        <w:rPr>
          <w:b/>
        </w:rPr>
        <w:t>Output:</w:t>
      </w:r>
    </w:p>
    <w:p w14:paraId="2BC6C980" w14:textId="2AE66E1A" w:rsidR="006A62D3" w:rsidRDefault="006A62D3">
      <w:pPr>
        <w:spacing w:after="120"/>
      </w:pPr>
    </w:p>
    <w:p w14:paraId="042CEE9F" w14:textId="0B4CCF96" w:rsidR="006A62D3" w:rsidRDefault="006A62D3">
      <w:pPr>
        <w:spacing w:after="80" w:line="252" w:lineRule="auto"/>
      </w:pPr>
    </w:p>
    <w:p w14:paraId="362A6BDC" w14:textId="77777777" w:rsidR="006C2AF5" w:rsidRDefault="006C2AF5">
      <w:pPr>
        <w:spacing w:after="80" w:line="252" w:lineRule="auto"/>
      </w:pPr>
    </w:p>
    <w:p w14:paraId="73D76962" w14:textId="77777777" w:rsidR="006C2AF5" w:rsidRDefault="006C2AF5">
      <w:pPr>
        <w:spacing w:after="80" w:line="252" w:lineRule="auto"/>
      </w:pPr>
    </w:p>
    <w:p w14:paraId="6012003D" w14:textId="77777777" w:rsidR="006C2AF5" w:rsidRDefault="006C2AF5">
      <w:pPr>
        <w:spacing w:after="80" w:line="252" w:lineRule="auto"/>
      </w:pPr>
    </w:p>
    <w:p w14:paraId="710D9312" w14:textId="77777777" w:rsidR="006C2AF5" w:rsidRDefault="006C2AF5">
      <w:pPr>
        <w:spacing w:after="80" w:line="252" w:lineRule="auto"/>
      </w:pPr>
    </w:p>
    <w:p w14:paraId="3819DAFC" w14:textId="77777777" w:rsidR="006C2AF5" w:rsidRDefault="006C2AF5">
      <w:pPr>
        <w:spacing w:after="80" w:line="252" w:lineRule="auto"/>
      </w:pPr>
    </w:p>
    <w:p w14:paraId="4ACB094D" w14:textId="77777777" w:rsidR="006A62D3" w:rsidRDefault="00000000">
      <w:pPr>
        <w:keepNext/>
        <w:spacing w:before="120" w:after="80"/>
      </w:pPr>
      <w:r>
        <w:rPr>
          <w:b/>
          <w:color w:val="1F70AE"/>
        </w:rPr>
        <w:t>7. Display customerNumber, orderNumber, status, and customerName for all orders with associated customers.</w:t>
      </w:r>
    </w:p>
    <w:p w14:paraId="6A30AA02"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0A414671" w14:textId="77777777" w:rsidTr="00211BA9">
        <w:tc>
          <w:tcPr>
            <w:tcW w:w="9000" w:type="dxa"/>
            <w:tcBorders>
              <w:top w:val="nil"/>
              <w:left w:val="nil"/>
              <w:bottom w:val="nil"/>
              <w:right w:val="nil"/>
            </w:tcBorders>
          </w:tcPr>
          <w:p w14:paraId="67F7032A" w14:textId="77777777" w:rsidR="006A62D3" w:rsidRDefault="00000000">
            <w:pPr>
              <w:pStyle w:val="SQLCode"/>
            </w:pPr>
            <w:r>
              <w:t>SELECT O.customerNumber,O.orderNumber,O.status,C.customerName</w:t>
            </w:r>
            <w:r>
              <w:br/>
              <w:t>FROM Orders O</w:t>
            </w:r>
            <w:r>
              <w:br/>
              <w:t>JOIN Customers C</w:t>
            </w:r>
            <w:r>
              <w:br/>
              <w:t>ON O.customerNumber=C.customerNumber;</w:t>
            </w:r>
          </w:p>
        </w:tc>
      </w:tr>
    </w:tbl>
    <w:p w14:paraId="05380AE9" w14:textId="77777777" w:rsidR="006A62D3" w:rsidRDefault="006A62D3">
      <w:pPr>
        <w:spacing w:after="0" w:line="48" w:lineRule="auto"/>
      </w:pPr>
    </w:p>
    <w:p w14:paraId="5207466A" w14:textId="51D67BC6" w:rsidR="006A62D3" w:rsidRDefault="006C2AF5">
      <w:pPr>
        <w:keepNext/>
        <w:spacing w:after="80" w:line="252" w:lineRule="auto"/>
      </w:pPr>
      <w:r w:rsidRPr="006C2AF5">
        <w:drawing>
          <wp:anchor distT="0" distB="0" distL="114300" distR="114300" simplePos="0" relativeHeight="251728384" behindDoc="1" locked="0" layoutInCell="1" allowOverlap="1" wp14:anchorId="2F532B10" wp14:editId="14AAA4E7">
            <wp:simplePos x="0" y="0"/>
            <wp:positionH relativeFrom="margin">
              <wp:align>center</wp:align>
            </wp:positionH>
            <wp:positionV relativeFrom="page">
              <wp:posOffset>4909185</wp:posOffset>
            </wp:positionV>
            <wp:extent cx="5255260" cy="2676525"/>
            <wp:effectExtent l="0" t="0" r="2540" b="9525"/>
            <wp:wrapTight wrapText="bothSides">
              <wp:wrapPolygon edited="0">
                <wp:start x="0" y="0"/>
                <wp:lineTo x="0" y="21523"/>
                <wp:lineTo x="21532" y="21523"/>
                <wp:lineTo x="21532" y="0"/>
                <wp:lineTo x="0" y="0"/>
              </wp:wrapPolygon>
            </wp:wrapTight>
            <wp:docPr id="1073741852" name="Picture 10737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55260" cy="2676525"/>
                    </a:xfrm>
                    <a:prstGeom prst="rect">
                      <a:avLst/>
                    </a:prstGeom>
                  </pic:spPr>
                </pic:pic>
              </a:graphicData>
            </a:graphic>
            <wp14:sizeRelH relativeFrom="margin">
              <wp14:pctWidth>0</wp14:pctWidth>
            </wp14:sizeRelH>
          </wp:anchor>
        </w:drawing>
      </w:r>
      <w:r w:rsidR="00000000">
        <w:rPr>
          <w:b/>
        </w:rPr>
        <w:t>Output:</w:t>
      </w:r>
    </w:p>
    <w:p w14:paraId="7C252C11" w14:textId="61E60EE6" w:rsidR="006A62D3" w:rsidRDefault="006A62D3">
      <w:pPr>
        <w:spacing w:after="120"/>
      </w:pPr>
    </w:p>
    <w:p w14:paraId="39188708" w14:textId="77777777" w:rsidR="006A62D3" w:rsidRDefault="00000000">
      <w:pPr>
        <w:keepNext/>
        <w:spacing w:before="120" w:after="80"/>
      </w:pPr>
      <w:r>
        <w:rPr>
          <w:b/>
          <w:color w:val="1F70AE"/>
        </w:rPr>
        <w:t>8. Display the same order and customer information using NATURAL JOIN.</w:t>
      </w:r>
    </w:p>
    <w:p w14:paraId="7D01054F"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450F73BC" w14:textId="77777777" w:rsidTr="00211BA9">
        <w:tc>
          <w:tcPr>
            <w:tcW w:w="9000" w:type="dxa"/>
            <w:tcBorders>
              <w:top w:val="nil"/>
              <w:left w:val="nil"/>
              <w:bottom w:val="nil"/>
              <w:right w:val="nil"/>
            </w:tcBorders>
          </w:tcPr>
          <w:p w14:paraId="2B35ABE0" w14:textId="77777777" w:rsidR="006A62D3" w:rsidRDefault="00000000">
            <w:pPr>
              <w:pStyle w:val="SQLCode"/>
            </w:pPr>
            <w:r>
              <w:t>SELECT customerNumber,orderNumber,status,customerName</w:t>
            </w:r>
            <w:r>
              <w:br/>
              <w:t>FROM Orders</w:t>
            </w:r>
            <w:r>
              <w:br/>
              <w:t>NATURAL JOIN Customers;</w:t>
            </w:r>
          </w:p>
        </w:tc>
      </w:tr>
    </w:tbl>
    <w:p w14:paraId="7CD7D872" w14:textId="77777777" w:rsidR="006A62D3" w:rsidRDefault="006A62D3">
      <w:pPr>
        <w:spacing w:after="0" w:line="48" w:lineRule="auto"/>
      </w:pPr>
    </w:p>
    <w:p w14:paraId="7F9795DB" w14:textId="77777777" w:rsidR="006A62D3" w:rsidRDefault="00000000">
      <w:pPr>
        <w:keepNext/>
        <w:spacing w:after="80" w:line="252" w:lineRule="auto"/>
      </w:pPr>
      <w:r>
        <w:rPr>
          <w:b/>
        </w:rPr>
        <w:lastRenderedPageBreak/>
        <w:t>Output:</w:t>
      </w:r>
    </w:p>
    <w:p w14:paraId="755CE9EB" w14:textId="77922721" w:rsidR="006A62D3" w:rsidRDefault="006C2AF5">
      <w:pPr>
        <w:spacing w:after="120"/>
      </w:pPr>
      <w:r w:rsidRPr="006C2AF5">
        <w:drawing>
          <wp:anchor distT="0" distB="0" distL="114300" distR="114300" simplePos="0" relativeHeight="251729408" behindDoc="1" locked="0" layoutInCell="1" allowOverlap="1" wp14:anchorId="2D547E74" wp14:editId="6B3CB732">
            <wp:simplePos x="0" y="0"/>
            <wp:positionH relativeFrom="page">
              <wp:posOffset>1507524</wp:posOffset>
            </wp:positionH>
            <wp:positionV relativeFrom="page">
              <wp:posOffset>1161536</wp:posOffset>
            </wp:positionV>
            <wp:extent cx="4892199" cy="2150076"/>
            <wp:effectExtent l="0" t="0" r="3810" b="3175"/>
            <wp:wrapTight wrapText="bothSides">
              <wp:wrapPolygon edited="0">
                <wp:start x="0" y="0"/>
                <wp:lineTo x="0" y="21440"/>
                <wp:lineTo x="21533" y="21440"/>
                <wp:lineTo x="21533" y="0"/>
                <wp:lineTo x="0" y="0"/>
              </wp:wrapPolygon>
            </wp:wrapTight>
            <wp:docPr id="1073741853" name="Picture 107374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92199" cy="2150076"/>
                    </a:xfrm>
                    <a:prstGeom prst="rect">
                      <a:avLst/>
                    </a:prstGeom>
                  </pic:spPr>
                </pic:pic>
              </a:graphicData>
            </a:graphic>
            <wp14:sizeRelH relativeFrom="margin">
              <wp14:pctWidth>0</wp14:pctWidth>
            </wp14:sizeRelH>
            <wp14:sizeRelV relativeFrom="margin">
              <wp14:pctHeight>0</wp14:pctHeight>
            </wp14:sizeRelV>
          </wp:anchor>
        </w:drawing>
      </w:r>
    </w:p>
    <w:p w14:paraId="0B801778" w14:textId="77777777" w:rsidR="006C2AF5" w:rsidRDefault="006C2AF5">
      <w:pPr>
        <w:keepNext/>
        <w:spacing w:before="120" w:after="80"/>
        <w:rPr>
          <w:b/>
          <w:color w:val="1F70AE"/>
        </w:rPr>
      </w:pPr>
    </w:p>
    <w:p w14:paraId="42C51CD8" w14:textId="77777777" w:rsidR="006C2AF5" w:rsidRDefault="006C2AF5">
      <w:pPr>
        <w:keepNext/>
        <w:spacing w:before="120" w:after="80"/>
        <w:rPr>
          <w:b/>
          <w:color w:val="1F70AE"/>
        </w:rPr>
      </w:pPr>
    </w:p>
    <w:p w14:paraId="060BAA79" w14:textId="77777777" w:rsidR="006C2AF5" w:rsidRDefault="006C2AF5">
      <w:pPr>
        <w:keepNext/>
        <w:spacing w:before="120" w:after="80"/>
        <w:rPr>
          <w:b/>
          <w:color w:val="1F70AE"/>
        </w:rPr>
      </w:pPr>
    </w:p>
    <w:p w14:paraId="38DBC30B" w14:textId="77777777" w:rsidR="006C2AF5" w:rsidRDefault="006C2AF5">
      <w:pPr>
        <w:keepNext/>
        <w:spacing w:before="120" w:after="80"/>
        <w:rPr>
          <w:b/>
          <w:color w:val="1F70AE"/>
        </w:rPr>
      </w:pPr>
    </w:p>
    <w:p w14:paraId="74BA5956" w14:textId="77777777" w:rsidR="006C2AF5" w:rsidRDefault="006C2AF5">
      <w:pPr>
        <w:keepNext/>
        <w:spacing w:before="120" w:after="80"/>
        <w:rPr>
          <w:b/>
          <w:color w:val="1F70AE"/>
        </w:rPr>
      </w:pPr>
    </w:p>
    <w:p w14:paraId="6B702844" w14:textId="77777777" w:rsidR="006C2AF5" w:rsidRDefault="006C2AF5">
      <w:pPr>
        <w:keepNext/>
        <w:spacing w:before="120" w:after="80"/>
        <w:rPr>
          <w:b/>
          <w:color w:val="1F70AE"/>
        </w:rPr>
      </w:pPr>
    </w:p>
    <w:p w14:paraId="621D2794" w14:textId="77777777" w:rsidR="006C2AF5" w:rsidRDefault="006C2AF5">
      <w:pPr>
        <w:keepNext/>
        <w:spacing w:before="120" w:after="80"/>
        <w:rPr>
          <w:b/>
          <w:color w:val="1F70AE"/>
        </w:rPr>
      </w:pPr>
    </w:p>
    <w:p w14:paraId="35142FD4" w14:textId="48C5AA25" w:rsidR="006A62D3" w:rsidRDefault="00000000">
      <w:pPr>
        <w:keepNext/>
        <w:spacing w:before="120" w:after="80"/>
      </w:pPr>
      <w:r>
        <w:rPr>
          <w:b/>
          <w:color w:val="1F70AE"/>
        </w:rPr>
        <w:t>9. Display the same order and customer information using INNER JOIN.</w:t>
      </w:r>
    </w:p>
    <w:p w14:paraId="627BA33E" w14:textId="79CAE3CD"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5043824" w14:textId="77777777" w:rsidTr="00211BA9">
        <w:tc>
          <w:tcPr>
            <w:tcW w:w="9000" w:type="dxa"/>
            <w:tcBorders>
              <w:top w:val="nil"/>
              <w:left w:val="nil"/>
              <w:bottom w:val="nil"/>
              <w:right w:val="nil"/>
            </w:tcBorders>
          </w:tcPr>
          <w:p w14:paraId="3C326973" w14:textId="77777777" w:rsidR="006A62D3" w:rsidRDefault="00000000">
            <w:pPr>
              <w:pStyle w:val="SQLCode"/>
            </w:pPr>
            <w:r>
              <w:t>SELECT O.customerNumber,O.orderNumber,O.status,C.customerName</w:t>
            </w:r>
            <w:r>
              <w:br/>
              <w:t>FROM Orders O</w:t>
            </w:r>
            <w:r>
              <w:br/>
              <w:t>INNER JOIN Customers C</w:t>
            </w:r>
            <w:r>
              <w:br/>
              <w:t>ON O.customerNumber=C.customerNumber;</w:t>
            </w:r>
          </w:p>
        </w:tc>
      </w:tr>
    </w:tbl>
    <w:p w14:paraId="3DEAB557" w14:textId="4E56E68C" w:rsidR="006A62D3" w:rsidRDefault="006A62D3">
      <w:pPr>
        <w:spacing w:after="0" w:line="48" w:lineRule="auto"/>
      </w:pPr>
    </w:p>
    <w:p w14:paraId="703B929C" w14:textId="053428BE" w:rsidR="006A62D3" w:rsidRDefault="006C2AF5">
      <w:pPr>
        <w:keepNext/>
        <w:spacing w:after="80" w:line="252" w:lineRule="auto"/>
      </w:pPr>
      <w:r w:rsidRPr="006C2AF5">
        <w:drawing>
          <wp:anchor distT="0" distB="0" distL="114300" distR="114300" simplePos="0" relativeHeight="251730432" behindDoc="1" locked="0" layoutInCell="1" allowOverlap="1" wp14:anchorId="53E1D484" wp14:editId="464A9DF2">
            <wp:simplePos x="0" y="0"/>
            <wp:positionH relativeFrom="margin">
              <wp:align>right</wp:align>
            </wp:positionH>
            <wp:positionV relativeFrom="page">
              <wp:posOffset>4884935</wp:posOffset>
            </wp:positionV>
            <wp:extent cx="5617845" cy="2390775"/>
            <wp:effectExtent l="0" t="0" r="1905" b="9525"/>
            <wp:wrapTight wrapText="bothSides">
              <wp:wrapPolygon edited="0">
                <wp:start x="0" y="0"/>
                <wp:lineTo x="0" y="21514"/>
                <wp:lineTo x="21534" y="21514"/>
                <wp:lineTo x="21534" y="0"/>
                <wp:lineTo x="0" y="0"/>
              </wp:wrapPolygon>
            </wp:wrapTight>
            <wp:docPr id="1073741854" name="Picture 107374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7845" cy="2390775"/>
                    </a:xfrm>
                    <a:prstGeom prst="rect">
                      <a:avLst/>
                    </a:prstGeom>
                  </pic:spPr>
                </pic:pic>
              </a:graphicData>
            </a:graphic>
            <wp14:sizeRelH relativeFrom="margin">
              <wp14:pctWidth>0</wp14:pctWidth>
            </wp14:sizeRelH>
          </wp:anchor>
        </w:drawing>
      </w:r>
      <w:r w:rsidR="00000000">
        <w:rPr>
          <w:b/>
        </w:rPr>
        <w:t>Output:</w:t>
      </w:r>
    </w:p>
    <w:p w14:paraId="387459DE" w14:textId="1CA1C5F6" w:rsidR="006A62D3" w:rsidRDefault="006A62D3">
      <w:pPr>
        <w:spacing w:after="120"/>
      </w:pPr>
    </w:p>
    <w:p w14:paraId="62A86267" w14:textId="77777777" w:rsidR="006A62D3" w:rsidRDefault="00000000">
      <w:pPr>
        <w:keepNext/>
        <w:spacing w:before="120" w:after="80"/>
      </w:pPr>
      <w:r>
        <w:rPr>
          <w:b/>
          <w:color w:val="1F70AE"/>
        </w:rPr>
        <w:t>10. Join Orders and Customers explicitly on customerNumber.</w:t>
      </w:r>
    </w:p>
    <w:p w14:paraId="70D3F191"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79C0B6E2" w14:textId="77777777" w:rsidTr="00211BA9">
        <w:tc>
          <w:tcPr>
            <w:tcW w:w="9000" w:type="dxa"/>
            <w:tcBorders>
              <w:top w:val="nil"/>
              <w:left w:val="nil"/>
              <w:bottom w:val="nil"/>
              <w:right w:val="nil"/>
            </w:tcBorders>
          </w:tcPr>
          <w:p w14:paraId="0DE733F3" w14:textId="77777777" w:rsidR="006A62D3" w:rsidRDefault="00000000">
            <w:pPr>
              <w:pStyle w:val="SQLCode"/>
            </w:pPr>
            <w:r>
              <w:t>SELECT O.customerNumber,O.orderNumber,O.status,C.customerName</w:t>
            </w:r>
            <w:r>
              <w:br/>
              <w:t>FROM Orders O</w:t>
            </w:r>
            <w:r>
              <w:br/>
              <w:t>JOIN Customers C</w:t>
            </w:r>
            <w:r>
              <w:br/>
              <w:t>ON O.customerNumber=C.customerNumber;</w:t>
            </w:r>
          </w:p>
        </w:tc>
      </w:tr>
    </w:tbl>
    <w:p w14:paraId="7134F27C" w14:textId="77777777" w:rsidR="006A62D3" w:rsidRDefault="006A62D3">
      <w:pPr>
        <w:spacing w:after="0" w:line="48" w:lineRule="auto"/>
      </w:pPr>
    </w:p>
    <w:p w14:paraId="17477EF4" w14:textId="490920BE" w:rsidR="006A62D3" w:rsidRDefault="00000000">
      <w:pPr>
        <w:keepNext/>
        <w:spacing w:after="80" w:line="252" w:lineRule="auto"/>
      </w:pPr>
      <w:r>
        <w:rPr>
          <w:b/>
        </w:rPr>
        <w:lastRenderedPageBreak/>
        <w:t>Output:</w:t>
      </w:r>
    </w:p>
    <w:p w14:paraId="2CDE0C84" w14:textId="7E39E6DF" w:rsidR="006A62D3" w:rsidRDefault="006C2AF5">
      <w:pPr>
        <w:spacing w:after="120"/>
      </w:pPr>
      <w:r>
        <w:rPr>
          <w:noProof/>
        </w:rPr>
        <w:drawing>
          <wp:anchor distT="0" distB="0" distL="114300" distR="114300" simplePos="0" relativeHeight="251731456" behindDoc="1" locked="0" layoutInCell="1" allowOverlap="1" wp14:anchorId="7D9A6A6E" wp14:editId="7548098C">
            <wp:simplePos x="0" y="0"/>
            <wp:positionH relativeFrom="page">
              <wp:align>center</wp:align>
            </wp:positionH>
            <wp:positionV relativeFrom="page">
              <wp:posOffset>1161398</wp:posOffset>
            </wp:positionV>
            <wp:extent cx="5048885" cy="2371725"/>
            <wp:effectExtent l="0" t="0" r="0" b="9525"/>
            <wp:wrapTight wrapText="bothSides">
              <wp:wrapPolygon edited="0">
                <wp:start x="0" y="0"/>
                <wp:lineTo x="0" y="21513"/>
                <wp:lineTo x="21516" y="21513"/>
                <wp:lineTo x="21516" y="0"/>
                <wp:lineTo x="0" y="0"/>
              </wp:wrapPolygon>
            </wp:wrapTight>
            <wp:docPr id="1073741855" name="Picture 107374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5" name="Picture 1073741855"/>
                    <pic:cNvPicPr/>
                  </pic:nvPicPr>
                  <pic:blipFill>
                    <a:blip r:embed="rId74"/>
                    <a:stretch>
                      <a:fillRect/>
                    </a:stretch>
                  </pic:blipFill>
                  <pic:spPr>
                    <a:xfrm>
                      <a:off x="0" y="0"/>
                      <a:ext cx="5048885" cy="2371725"/>
                    </a:xfrm>
                    <a:prstGeom prst="rect">
                      <a:avLst/>
                    </a:prstGeom>
                  </pic:spPr>
                </pic:pic>
              </a:graphicData>
            </a:graphic>
          </wp:anchor>
        </w:drawing>
      </w:r>
    </w:p>
    <w:p w14:paraId="7B1D0BBB" w14:textId="77777777" w:rsidR="006C2AF5" w:rsidRDefault="006C2AF5">
      <w:pPr>
        <w:keepNext/>
        <w:spacing w:before="120" w:after="80"/>
        <w:rPr>
          <w:b/>
          <w:color w:val="1F70AE"/>
        </w:rPr>
      </w:pPr>
    </w:p>
    <w:p w14:paraId="5F5F8652" w14:textId="77777777" w:rsidR="006C2AF5" w:rsidRDefault="006C2AF5">
      <w:pPr>
        <w:keepNext/>
        <w:spacing w:before="120" w:after="80"/>
        <w:rPr>
          <w:b/>
          <w:color w:val="1F70AE"/>
        </w:rPr>
      </w:pPr>
    </w:p>
    <w:p w14:paraId="1246E991" w14:textId="77777777" w:rsidR="006C2AF5" w:rsidRDefault="006C2AF5">
      <w:pPr>
        <w:keepNext/>
        <w:spacing w:before="120" w:after="80"/>
        <w:rPr>
          <w:b/>
          <w:color w:val="1F70AE"/>
        </w:rPr>
      </w:pPr>
    </w:p>
    <w:p w14:paraId="1DE54D7B" w14:textId="77777777" w:rsidR="006C2AF5" w:rsidRDefault="006C2AF5">
      <w:pPr>
        <w:keepNext/>
        <w:spacing w:before="120" w:after="80"/>
        <w:rPr>
          <w:b/>
          <w:color w:val="1F70AE"/>
        </w:rPr>
      </w:pPr>
    </w:p>
    <w:p w14:paraId="4B7038A2" w14:textId="77777777" w:rsidR="006C2AF5" w:rsidRDefault="006C2AF5">
      <w:pPr>
        <w:keepNext/>
        <w:spacing w:before="120" w:after="80"/>
        <w:rPr>
          <w:b/>
          <w:color w:val="1F70AE"/>
        </w:rPr>
      </w:pPr>
    </w:p>
    <w:p w14:paraId="58422B24" w14:textId="77777777" w:rsidR="006C2AF5" w:rsidRDefault="006C2AF5">
      <w:pPr>
        <w:keepNext/>
        <w:spacing w:before="120" w:after="80"/>
        <w:rPr>
          <w:b/>
          <w:color w:val="1F70AE"/>
        </w:rPr>
      </w:pPr>
    </w:p>
    <w:p w14:paraId="621EA1E0" w14:textId="77777777" w:rsidR="006C2AF5" w:rsidRDefault="006C2AF5">
      <w:pPr>
        <w:keepNext/>
        <w:spacing w:before="120" w:after="80"/>
        <w:rPr>
          <w:b/>
          <w:color w:val="1F70AE"/>
        </w:rPr>
      </w:pPr>
    </w:p>
    <w:p w14:paraId="27F93269" w14:textId="77777777" w:rsidR="006C2AF5" w:rsidRDefault="006C2AF5">
      <w:pPr>
        <w:keepNext/>
        <w:spacing w:before="120" w:after="80"/>
        <w:rPr>
          <w:b/>
          <w:color w:val="1F70AE"/>
        </w:rPr>
      </w:pPr>
    </w:p>
    <w:p w14:paraId="5D92EE6E" w14:textId="4C34FDCB" w:rsidR="006A62D3" w:rsidRDefault="00000000">
      <w:pPr>
        <w:keepNext/>
        <w:spacing w:before="120" w:after="80"/>
      </w:pPr>
      <w:r>
        <w:rPr>
          <w:b/>
          <w:color w:val="1F70AE"/>
        </w:rPr>
        <w:t>11. Perform a join across Customers, Orders, and OrderDetails.</w:t>
      </w:r>
    </w:p>
    <w:p w14:paraId="68D1E0ED" w14:textId="77777777" w:rsidR="006A62D3" w:rsidRDefault="00000000">
      <w:pPr>
        <w:keepNext/>
        <w:spacing w:after="80" w:line="252" w:lineRule="auto"/>
      </w:pPr>
      <w:r>
        <w:rPr>
          <w:b/>
        </w:rPr>
        <w:t>Query:</w:t>
      </w:r>
    </w:p>
    <w:tbl>
      <w:tblPr>
        <w:tblStyle w:val="TableGrid"/>
        <w:tblW w:w="9000" w:type="dxa"/>
        <w:tblLayout w:type="fixed"/>
        <w:tblLook w:val="04A0" w:firstRow="1" w:lastRow="0" w:firstColumn="1" w:lastColumn="0" w:noHBand="0" w:noVBand="1"/>
      </w:tblPr>
      <w:tblGrid>
        <w:gridCol w:w="9000"/>
      </w:tblGrid>
      <w:tr w:rsidR="006A62D3" w14:paraId="0E878F00" w14:textId="77777777" w:rsidTr="00211BA9">
        <w:tc>
          <w:tcPr>
            <w:tcW w:w="9000" w:type="dxa"/>
            <w:tcBorders>
              <w:top w:val="nil"/>
              <w:left w:val="nil"/>
              <w:bottom w:val="nil"/>
              <w:right w:val="nil"/>
            </w:tcBorders>
          </w:tcPr>
          <w:p w14:paraId="56AEE4AC" w14:textId="77777777" w:rsidR="006A62D3" w:rsidRDefault="00000000">
            <w:pPr>
              <w:pStyle w:val="SQLCode"/>
            </w:pPr>
            <w:r>
              <w:t>SELECT C.customerNumber,C.customerName,</w:t>
            </w:r>
            <w:r>
              <w:br/>
              <w:t xml:space="preserve">       O.orderNumber,OD.productCode,</w:t>
            </w:r>
            <w:r>
              <w:br/>
              <w:t xml:space="preserve">       OD.quantityOrdered,OD.priceEach</w:t>
            </w:r>
            <w:r>
              <w:br/>
              <w:t>FROM Customers C</w:t>
            </w:r>
            <w:r>
              <w:br/>
              <w:t>JOIN Orders O ON C.customerNumber=O.customerNumber</w:t>
            </w:r>
            <w:r>
              <w:br/>
              <w:t>JOIN OrderDetails OD ON O.orderNumber=OD.orderNumber</w:t>
            </w:r>
            <w:r>
              <w:br/>
              <w:t>ORDER BY C.customerNumber,O.orderNumber,OD.productCode;</w:t>
            </w:r>
          </w:p>
        </w:tc>
      </w:tr>
    </w:tbl>
    <w:p w14:paraId="0185B7CA" w14:textId="7D8DCCF4" w:rsidR="006A62D3" w:rsidRDefault="006A62D3">
      <w:pPr>
        <w:spacing w:after="0" w:line="48" w:lineRule="auto"/>
      </w:pPr>
    </w:p>
    <w:p w14:paraId="01E86A1F" w14:textId="77777777" w:rsidR="006A62D3" w:rsidRDefault="00000000">
      <w:pPr>
        <w:keepNext/>
        <w:spacing w:after="80" w:line="252" w:lineRule="auto"/>
      </w:pPr>
      <w:r>
        <w:rPr>
          <w:b/>
        </w:rPr>
        <w:t>Output:</w:t>
      </w:r>
    </w:p>
    <w:p w14:paraId="30433653" w14:textId="6DBAA3FD" w:rsidR="006A62D3" w:rsidRDefault="006C2AF5" w:rsidP="006C2AF5">
      <w:pPr>
        <w:spacing w:after="120"/>
      </w:pPr>
      <w:r>
        <w:rPr>
          <w:noProof/>
        </w:rPr>
        <w:drawing>
          <wp:anchor distT="0" distB="0" distL="114300" distR="114300" simplePos="0" relativeHeight="251732480" behindDoc="1" locked="0" layoutInCell="1" allowOverlap="1" wp14:anchorId="4BE0BCCA" wp14:editId="719D0F0A">
            <wp:simplePos x="0" y="0"/>
            <wp:positionH relativeFrom="margin">
              <wp:align>right</wp:align>
            </wp:positionH>
            <wp:positionV relativeFrom="page">
              <wp:posOffset>5821921</wp:posOffset>
            </wp:positionV>
            <wp:extent cx="5715000" cy="3395980"/>
            <wp:effectExtent l="0" t="0" r="0" b="0"/>
            <wp:wrapTight wrapText="bothSides">
              <wp:wrapPolygon edited="0">
                <wp:start x="0" y="0"/>
                <wp:lineTo x="0" y="21447"/>
                <wp:lineTo x="21528" y="21447"/>
                <wp:lineTo x="21528" y="0"/>
                <wp:lineTo x="0" y="0"/>
              </wp:wrapPolygon>
            </wp:wrapTight>
            <wp:docPr id="1073741856" name="Picture 107374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6" name="Picture 1073741856"/>
                    <pic:cNvPicPr/>
                  </pic:nvPicPr>
                  <pic:blipFill>
                    <a:blip r:embed="rId75"/>
                    <a:stretch>
                      <a:fillRect/>
                    </a:stretch>
                  </pic:blipFill>
                  <pic:spPr>
                    <a:xfrm>
                      <a:off x="0" y="0"/>
                      <a:ext cx="5715000" cy="3395980"/>
                    </a:xfrm>
                    <a:prstGeom prst="rect">
                      <a:avLst/>
                    </a:prstGeom>
                  </pic:spPr>
                </pic:pic>
              </a:graphicData>
            </a:graphic>
          </wp:anchor>
        </w:drawing>
      </w:r>
    </w:p>
    <w:p w14:paraId="1D87C9B9" w14:textId="77777777" w:rsidR="00F6353A" w:rsidRDefault="00000000" w:rsidP="007A38D2">
      <w:pPr>
        <w:keepNext/>
        <w:keepLines/>
        <w:spacing w:before="120" w:after="40" w:line="360" w:lineRule="auto"/>
      </w:pPr>
      <w:r>
        <w:rPr>
          <w:b/>
        </w:rPr>
        <w:lastRenderedPageBreak/>
        <w:t>RESULT:</w:t>
      </w:r>
    </w:p>
    <w:p w14:paraId="7D528131" w14:textId="77777777" w:rsidR="00F6353A" w:rsidRDefault="00000000" w:rsidP="007A38D2">
      <w:pPr>
        <w:keepNext/>
        <w:keepLines/>
        <w:spacing w:after="80" w:line="360" w:lineRule="auto"/>
        <w:jc w:val="both"/>
      </w:pPr>
      <w:r>
        <w:t>The required inner, left, right, natural, simulated full outer, and multi-table joins were executed successfully. The outputs combined customer, employee, order, order-detail, and product information according to the relationships defined by their matching keys.</w:t>
      </w:r>
    </w:p>
    <w:p w14:paraId="651C0817" w14:textId="77777777" w:rsidR="00211BA9" w:rsidRDefault="00211BA9" w:rsidP="007A38D2">
      <w:pPr>
        <w:keepNext/>
        <w:keepLines/>
        <w:spacing w:after="80" w:line="360" w:lineRule="auto"/>
        <w:jc w:val="both"/>
      </w:pPr>
    </w:p>
    <w:p w14:paraId="61331D79" w14:textId="77777777" w:rsidR="00F6353A" w:rsidRDefault="00000000" w:rsidP="007A38D2">
      <w:pPr>
        <w:keepNext/>
        <w:keepLines/>
        <w:spacing w:before="120" w:after="40" w:line="360" w:lineRule="auto"/>
      </w:pPr>
      <w:r>
        <w:rPr>
          <w:b/>
        </w:rPr>
        <w:t>CONCLUSION:</w:t>
      </w:r>
    </w:p>
    <w:p w14:paraId="00FEA1B9" w14:textId="77777777" w:rsidR="00F6353A" w:rsidRDefault="00000000" w:rsidP="007A38D2">
      <w:pPr>
        <w:keepLines/>
        <w:spacing w:after="80" w:line="360" w:lineRule="auto"/>
        <w:jc w:val="both"/>
      </w:pPr>
      <w:r>
        <w:t>The lab demonstrated that SQL joins retrieve related information stored in separate tables. Selecting the correct join type determines whether only matching rows or also unmatched rows are included, while explicit join conditions make multi-table queries accurate and understandable.</w:t>
      </w:r>
    </w:p>
    <w:p w14:paraId="5C1516D7" w14:textId="2851DCF1" w:rsidR="006A62D3" w:rsidRDefault="006A62D3">
      <w:pPr>
        <w:spacing w:after="80" w:line="252" w:lineRule="auto"/>
      </w:pPr>
    </w:p>
    <w:sectPr w:rsidR="006A62D3" w:rsidSect="00034616">
      <w:footerReference w:type="default" r:id="rId76"/>
      <w:pgSz w:w="12240" w:h="15840"/>
      <w:pgMar w:top="1440" w:right="1440" w:bottom="1440" w:left="1800" w:header="576"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FA335" w14:textId="77777777" w:rsidR="008051FC" w:rsidRDefault="008051FC">
      <w:pPr>
        <w:spacing w:after="0" w:line="240" w:lineRule="auto"/>
      </w:pPr>
      <w:r>
        <w:separator/>
      </w:r>
    </w:p>
  </w:endnote>
  <w:endnote w:type="continuationSeparator" w:id="0">
    <w:p w14:paraId="4F819572" w14:textId="77777777" w:rsidR="008051FC" w:rsidRDefault="0080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93048" w14:textId="77777777" w:rsidR="006A62D3" w:rsidRDefault="00000000">
    <w:pPr>
      <w:pStyle w:val="Footer"/>
      <w:jc w:val="right"/>
    </w:pPr>
    <w:r>
      <w:rPr>
        <w:color w:val="6E6E6E"/>
      </w:rPr>
      <w:t>Joshan Koirala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3DBC9" w14:textId="77777777" w:rsidR="008051FC" w:rsidRDefault="008051FC">
      <w:pPr>
        <w:spacing w:after="0" w:line="240" w:lineRule="auto"/>
      </w:pPr>
      <w:r>
        <w:separator/>
      </w:r>
    </w:p>
  </w:footnote>
  <w:footnote w:type="continuationSeparator" w:id="0">
    <w:p w14:paraId="11A6276C" w14:textId="77777777" w:rsidR="008051FC" w:rsidRDefault="00805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927599">
    <w:abstractNumId w:val="8"/>
  </w:num>
  <w:num w:numId="2" w16cid:durableId="437070968">
    <w:abstractNumId w:val="6"/>
  </w:num>
  <w:num w:numId="3" w16cid:durableId="961112704">
    <w:abstractNumId w:val="5"/>
  </w:num>
  <w:num w:numId="4" w16cid:durableId="1773355955">
    <w:abstractNumId w:val="4"/>
  </w:num>
  <w:num w:numId="5" w16cid:durableId="931821692">
    <w:abstractNumId w:val="7"/>
  </w:num>
  <w:num w:numId="6" w16cid:durableId="519395468">
    <w:abstractNumId w:val="3"/>
  </w:num>
  <w:num w:numId="7" w16cid:durableId="1457874177">
    <w:abstractNumId w:val="2"/>
  </w:num>
  <w:num w:numId="8" w16cid:durableId="1774595797">
    <w:abstractNumId w:val="1"/>
  </w:num>
  <w:num w:numId="9" w16cid:durableId="3848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B5B"/>
    <w:rsid w:val="00034616"/>
    <w:rsid w:val="0006063C"/>
    <w:rsid w:val="000A641A"/>
    <w:rsid w:val="0015074B"/>
    <w:rsid w:val="00151CF1"/>
    <w:rsid w:val="00163A4F"/>
    <w:rsid w:val="001B599E"/>
    <w:rsid w:val="00211BA9"/>
    <w:rsid w:val="0029639D"/>
    <w:rsid w:val="002C07FB"/>
    <w:rsid w:val="00326F90"/>
    <w:rsid w:val="003D6AE8"/>
    <w:rsid w:val="0043322E"/>
    <w:rsid w:val="004403FC"/>
    <w:rsid w:val="00457F5F"/>
    <w:rsid w:val="00477404"/>
    <w:rsid w:val="004C332A"/>
    <w:rsid w:val="005204D7"/>
    <w:rsid w:val="00533EDF"/>
    <w:rsid w:val="00584F15"/>
    <w:rsid w:val="005B3611"/>
    <w:rsid w:val="005D7DAF"/>
    <w:rsid w:val="006070D5"/>
    <w:rsid w:val="00641615"/>
    <w:rsid w:val="0064413D"/>
    <w:rsid w:val="00660C96"/>
    <w:rsid w:val="00664E92"/>
    <w:rsid w:val="006A62D3"/>
    <w:rsid w:val="006C2AF5"/>
    <w:rsid w:val="006F747B"/>
    <w:rsid w:val="007600AA"/>
    <w:rsid w:val="007A38D2"/>
    <w:rsid w:val="007D326F"/>
    <w:rsid w:val="008051FC"/>
    <w:rsid w:val="00805C46"/>
    <w:rsid w:val="00826CE8"/>
    <w:rsid w:val="00872759"/>
    <w:rsid w:val="008D5D6F"/>
    <w:rsid w:val="00931A6B"/>
    <w:rsid w:val="00954C1F"/>
    <w:rsid w:val="009B45F4"/>
    <w:rsid w:val="009C0C09"/>
    <w:rsid w:val="009E17F6"/>
    <w:rsid w:val="00A07C65"/>
    <w:rsid w:val="00A451D2"/>
    <w:rsid w:val="00AA1D8D"/>
    <w:rsid w:val="00AF255A"/>
    <w:rsid w:val="00B47730"/>
    <w:rsid w:val="00B5081E"/>
    <w:rsid w:val="00B8534A"/>
    <w:rsid w:val="00B876E0"/>
    <w:rsid w:val="00B9519F"/>
    <w:rsid w:val="00BA1757"/>
    <w:rsid w:val="00BD028A"/>
    <w:rsid w:val="00BD35CE"/>
    <w:rsid w:val="00BE6A90"/>
    <w:rsid w:val="00C74AD5"/>
    <w:rsid w:val="00C76AFD"/>
    <w:rsid w:val="00CB0664"/>
    <w:rsid w:val="00DB2F38"/>
    <w:rsid w:val="00DD1B7F"/>
    <w:rsid w:val="00DE78DF"/>
    <w:rsid w:val="00E76D86"/>
    <w:rsid w:val="00E81606"/>
    <w:rsid w:val="00EC4E3D"/>
    <w:rsid w:val="00F6353A"/>
    <w:rsid w:val="00FC693F"/>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2C8B93"/>
  <w14:defaultImageDpi w14:val="300"/>
  <w15:docId w15:val="{807E7A2F-8F11-461D-9B2F-C00D9EA14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szCs w:val="24"/>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sz w:val="24"/>
      <w:szCs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4"/>
      <w:szCs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rFonts w:ascii="Times New Roman" w:eastAsia="Times New Roman" w:hAnsi="Times New Roman" w:cs="Times New Roman"/>
      <w:b/>
      <w:bCs/>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4"/>
      <w:szCs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4"/>
      <w:szCs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4"/>
      <w:szCs w:val="24"/>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pPr>
    <w:rPr>
      <w:rFonts w:ascii="Times New Roman" w:eastAsia="Times New Roman" w:hAnsi="Times New Roman" w:cs="Times New Roman"/>
    </w:rPr>
  </w:style>
  <w:style w:type="table" w:styleId="PlainTable2">
    <w:name w:val="Plain Table 2"/>
    <w:basedOn w:val="TableNormal"/>
    <w:uiPriority w:val="99"/>
    <w:rsid w:val="00DE78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5537</Words>
  <Characters>31567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DBMS Laboratory Report - Labs 1-7</vt:lpstr>
    </vt:vector>
  </TitlesOfParts>
  <Manager/>
  <Company/>
  <LinksUpToDate>false</LinksUpToDate>
  <CharactersWithSpaces>37030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Laboratory Report - Labs 1-7</dc:title>
  <dc:subject>SQL laboratory work using MySQL Workbench</dc:subject>
  <dc:creator>Joshan Koirala</dc:creator>
  <cp:keywords/>
  <dc:description>generated by python-docx</dc:description>
  <cp:lastModifiedBy>Joshan Koirala</cp:lastModifiedBy>
  <cp:revision>2</cp:revision>
  <cp:lastPrinted>2026-08-02T19:10:00Z</cp:lastPrinted>
  <dcterms:created xsi:type="dcterms:W3CDTF">2026-08-02T19:15:00Z</dcterms:created>
  <dcterms:modified xsi:type="dcterms:W3CDTF">2026-08-02T19:15:00Z</dcterms:modified>
  <cp:category/>
</cp:coreProperties>
</file>